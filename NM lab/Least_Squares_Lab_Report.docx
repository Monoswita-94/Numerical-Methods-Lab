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CDD" w:rsidRPr="006C255D" w:rsidRDefault="00775AC1">
      <w:pPr>
        <w:pStyle w:val="Heading1"/>
        <w:rPr>
          <w:color w:val="auto"/>
        </w:rPr>
      </w:pPr>
      <w:r w:rsidRPr="006C255D">
        <w:rPr>
          <w:color w:val="auto"/>
        </w:rPr>
        <w:t xml:space="preserve">Experiment 1: Least Squares Line Fitting (y = a + </w:t>
      </w:r>
      <w:proofErr w:type="spellStart"/>
      <w:r w:rsidRPr="006C255D">
        <w:rPr>
          <w:color w:val="auto"/>
        </w:rPr>
        <w:t>bx</w:t>
      </w:r>
      <w:proofErr w:type="spellEnd"/>
      <w:r w:rsidRPr="006C255D">
        <w:rPr>
          <w:color w:val="auto"/>
        </w:rPr>
        <w:t>)</w:t>
      </w:r>
    </w:p>
    <w:p w:rsidR="00012CDD" w:rsidRDefault="00775AC1" w:rsidP="00AB3A10">
      <w:pPr>
        <w:pStyle w:val="Heading2"/>
        <w:numPr>
          <w:ilvl w:val="0"/>
          <w:numId w:val="10"/>
        </w:numPr>
        <w:rPr>
          <w:color w:val="auto"/>
          <w:sz w:val="28"/>
          <w:szCs w:val="28"/>
        </w:rPr>
      </w:pPr>
      <w:r w:rsidRPr="006C255D">
        <w:rPr>
          <w:color w:val="auto"/>
          <w:sz w:val="28"/>
          <w:szCs w:val="28"/>
        </w:rPr>
        <w:t>Introduction</w:t>
      </w:r>
    </w:p>
    <w:p w:rsidR="00012CDD" w:rsidRPr="007E307A" w:rsidRDefault="00AB3A10" w:rsidP="00423813">
      <w:pPr>
        <w:pStyle w:val="NormalWeb"/>
        <w:jc w:val="both"/>
        <w:rPr>
          <w:sz w:val="26"/>
          <w:szCs w:val="26"/>
        </w:rPr>
      </w:pPr>
      <w:r w:rsidRPr="007E307A">
        <w:rPr>
          <w:sz w:val="26"/>
          <w:szCs w:val="26"/>
        </w:rPr>
        <w:t xml:space="preserve">In this experiment, apply the least squares method to find the best-fit straight line of the form y = a + </w:t>
      </w:r>
      <w:proofErr w:type="spellStart"/>
      <w:r w:rsidRPr="007E307A">
        <w:rPr>
          <w:sz w:val="26"/>
          <w:szCs w:val="26"/>
        </w:rPr>
        <w:t>bx</w:t>
      </w:r>
      <w:proofErr w:type="spellEnd"/>
      <w:r w:rsidRPr="007E307A">
        <w:rPr>
          <w:sz w:val="26"/>
          <w:szCs w:val="26"/>
        </w:rPr>
        <w:t xml:space="preserve"> for a set of data points. This technique minimizes the sum of the squares of the vertical distances between the observed values and th</w:t>
      </w:r>
      <w:r w:rsidR="00423813" w:rsidRPr="007E307A">
        <w:rPr>
          <w:sz w:val="26"/>
          <w:szCs w:val="26"/>
        </w:rPr>
        <w:t>e values predicted by the model</w:t>
      </w:r>
      <w:r w:rsidRPr="007E307A">
        <w:rPr>
          <w:sz w:val="26"/>
          <w:szCs w:val="26"/>
        </w:rPr>
        <w:t>. D</w:t>
      </w:r>
      <w:r w:rsidR="00775AC1" w:rsidRPr="007E307A">
        <w:rPr>
          <w:sz w:val="26"/>
          <w:szCs w:val="26"/>
        </w:rPr>
        <w:t>etermine the best-fitting straight line for a given dataset using the method of least squares.</w:t>
      </w:r>
    </w:p>
    <w:p w:rsidR="00AB3A10" w:rsidRDefault="00775AC1" w:rsidP="00423813">
      <w:pPr>
        <w:pStyle w:val="Heading2"/>
        <w:numPr>
          <w:ilvl w:val="0"/>
          <w:numId w:val="10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23813">
        <w:rPr>
          <w:rFonts w:ascii="Times New Roman" w:hAnsi="Times New Roman" w:cs="Times New Roman"/>
          <w:color w:val="auto"/>
          <w:sz w:val="24"/>
          <w:szCs w:val="24"/>
        </w:rPr>
        <w:t>Methodology</w:t>
      </w:r>
    </w:p>
    <w:p w:rsidR="00423813" w:rsidRPr="007E307A" w:rsidRDefault="00423813" w:rsidP="00423813">
      <w:pPr>
        <w:pStyle w:val="ListParagraph"/>
        <w:spacing w:before="100" w:beforeAutospacing="1" w:after="100" w:afterAutospacing="1" w:line="240" w:lineRule="auto"/>
        <w:ind w:left="540"/>
        <w:rPr>
          <w:rFonts w:eastAsia="Times New Roman" w:cs="Times New Roman"/>
          <w:sz w:val="26"/>
          <w:szCs w:val="26"/>
        </w:rPr>
      </w:pPr>
      <w:proofErr w:type="gramStart"/>
      <w:r w:rsidRPr="007E307A">
        <w:rPr>
          <w:rFonts w:eastAsia="Times New Roman" w:hAnsi="Symbol" w:cs="Times New Roman"/>
          <w:sz w:val="26"/>
          <w:szCs w:val="26"/>
        </w:rPr>
        <w:t></w:t>
      </w:r>
      <w:r w:rsidRPr="007E307A">
        <w:rPr>
          <w:rFonts w:eastAsia="Times New Roman" w:cs="Times New Roman"/>
          <w:sz w:val="26"/>
          <w:szCs w:val="26"/>
        </w:rPr>
        <w:t xml:space="preserve">  Gather</w:t>
      </w:r>
      <w:proofErr w:type="gramEnd"/>
      <w:r w:rsidRPr="007E307A">
        <w:rPr>
          <w:rFonts w:eastAsia="Times New Roman" w:cs="Times New Roman"/>
          <w:sz w:val="26"/>
          <w:szCs w:val="26"/>
        </w:rPr>
        <w:t xml:space="preserve"> data pairs (xi,</w:t>
      </w:r>
      <w:r w:rsidR="00FF1538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E307A">
        <w:rPr>
          <w:rFonts w:eastAsia="Times New Roman" w:cs="Times New Roman"/>
          <w:sz w:val="26"/>
          <w:szCs w:val="26"/>
        </w:rPr>
        <w:t>yi</w:t>
      </w:r>
      <w:proofErr w:type="spellEnd"/>
      <w:r w:rsidRPr="007E307A">
        <w:rPr>
          <w:rFonts w:eastAsia="Times New Roman" w:cs="Times New Roman"/>
          <w:sz w:val="26"/>
          <w:szCs w:val="26"/>
        </w:rPr>
        <w:t>)</w:t>
      </w:r>
      <w:r w:rsidR="00FF1538">
        <w:rPr>
          <w:rFonts w:eastAsia="Times New Roman" w:cs="Times New Roman"/>
          <w:sz w:val="26"/>
          <w:szCs w:val="26"/>
        </w:rPr>
        <w:t xml:space="preserve"> </w:t>
      </w:r>
      <w:r w:rsidRPr="007E307A">
        <w:rPr>
          <w:rFonts w:eastAsia="Times New Roman" w:cs="Times New Roman"/>
          <w:sz w:val="26"/>
          <w:szCs w:val="26"/>
        </w:rPr>
        <w:t xml:space="preserve">for </w:t>
      </w:r>
      <w:proofErr w:type="spellStart"/>
      <w:r w:rsidRPr="007E307A">
        <w:rPr>
          <w:rFonts w:eastAsia="Times New Roman" w:cs="Times New Roman"/>
          <w:sz w:val="26"/>
          <w:szCs w:val="26"/>
        </w:rPr>
        <w:t>i</w:t>
      </w:r>
      <w:proofErr w:type="spellEnd"/>
      <w:r w:rsidRPr="007E307A">
        <w:rPr>
          <w:rFonts w:eastAsia="Times New Roman" w:cs="Times New Roman"/>
          <w:sz w:val="26"/>
          <w:szCs w:val="26"/>
        </w:rPr>
        <w:t>=1..N</w:t>
      </w:r>
    </w:p>
    <w:p w:rsidR="00423813" w:rsidRPr="007E307A" w:rsidRDefault="00423813" w:rsidP="00423813">
      <w:pPr>
        <w:pStyle w:val="ListParagraph"/>
        <w:spacing w:before="100" w:beforeAutospacing="1" w:after="100" w:afterAutospacing="1" w:line="240" w:lineRule="auto"/>
        <w:ind w:left="540"/>
        <w:rPr>
          <w:rFonts w:eastAsia="Times New Roman" w:cs="Times New Roman"/>
          <w:sz w:val="26"/>
          <w:szCs w:val="26"/>
        </w:rPr>
      </w:pPr>
      <w:proofErr w:type="gramStart"/>
      <w:r w:rsidRPr="007E307A">
        <w:rPr>
          <w:rFonts w:eastAsia="Times New Roman" w:hAnsi="Symbol" w:cs="Times New Roman"/>
          <w:sz w:val="26"/>
          <w:szCs w:val="26"/>
        </w:rPr>
        <w:t></w:t>
      </w:r>
      <w:r w:rsidRPr="007E307A">
        <w:rPr>
          <w:rFonts w:eastAsia="Times New Roman" w:cs="Times New Roman"/>
          <w:sz w:val="26"/>
          <w:szCs w:val="26"/>
        </w:rPr>
        <w:t xml:space="preserve">  Compute</w:t>
      </w:r>
      <w:proofErr w:type="gramEnd"/>
      <w:r w:rsidRPr="007E307A">
        <w:rPr>
          <w:rFonts w:eastAsia="Times New Roman" w:cs="Times New Roman"/>
          <w:sz w:val="26"/>
          <w:szCs w:val="26"/>
        </w:rPr>
        <w:t xml:space="preserve"> sums: ∑x, ∑y, ∑x2, ∑</w:t>
      </w:r>
      <w:proofErr w:type="spellStart"/>
      <w:r w:rsidRPr="007E307A">
        <w:rPr>
          <w:rFonts w:eastAsia="Times New Roman" w:cs="Times New Roman"/>
          <w:sz w:val="26"/>
          <w:szCs w:val="26"/>
        </w:rPr>
        <w:t>xy</w:t>
      </w:r>
      <w:proofErr w:type="spellEnd"/>
      <w:r w:rsidRPr="007E307A">
        <w:rPr>
          <w:rFonts w:eastAsia="Times New Roman" w:cs="Times New Roman"/>
          <w:sz w:val="26"/>
          <w:szCs w:val="26"/>
        </w:rPr>
        <w:t>.</w:t>
      </w:r>
    </w:p>
    <w:p w:rsidR="00423813" w:rsidRPr="007E307A" w:rsidRDefault="00423813" w:rsidP="00423813">
      <w:pPr>
        <w:pStyle w:val="ListParagraph"/>
        <w:spacing w:before="100" w:beforeAutospacing="1" w:after="100" w:afterAutospacing="1" w:line="240" w:lineRule="auto"/>
        <w:ind w:left="540"/>
        <w:rPr>
          <w:rFonts w:eastAsia="Times New Roman" w:cs="Times New Roman"/>
          <w:sz w:val="26"/>
          <w:szCs w:val="26"/>
        </w:rPr>
      </w:pPr>
      <w:proofErr w:type="gramStart"/>
      <w:r w:rsidRPr="007E307A">
        <w:rPr>
          <w:rFonts w:eastAsia="Times New Roman" w:hAnsi="Symbol" w:cs="Times New Roman"/>
          <w:sz w:val="26"/>
          <w:szCs w:val="26"/>
        </w:rPr>
        <w:t></w:t>
      </w:r>
      <w:r w:rsidRPr="007E307A">
        <w:rPr>
          <w:rFonts w:eastAsia="Times New Roman" w:cs="Times New Roman"/>
          <w:sz w:val="26"/>
          <w:szCs w:val="26"/>
        </w:rPr>
        <w:t xml:space="preserve">  Use</w:t>
      </w:r>
      <w:proofErr w:type="gramEnd"/>
      <w:r w:rsidRPr="007E307A">
        <w:rPr>
          <w:rFonts w:eastAsia="Times New Roman" w:cs="Times New Roman"/>
          <w:sz w:val="26"/>
          <w:szCs w:val="26"/>
        </w:rPr>
        <w:t xml:space="preserve"> normal equations:</w:t>
      </w:r>
    </w:p>
    <w:p w:rsidR="00423813" w:rsidRPr="007E307A" w:rsidRDefault="00423813" w:rsidP="00423813">
      <w:pPr>
        <w:pStyle w:val="ListParagraph"/>
        <w:ind w:left="540"/>
        <w:rPr>
          <w:sz w:val="26"/>
          <w:szCs w:val="26"/>
        </w:rPr>
      </w:pPr>
      <w:r w:rsidRPr="007E307A">
        <w:rPr>
          <w:rFonts w:eastAsia="Times New Roman" w:cs="Times New Roman"/>
          <w:sz w:val="26"/>
          <w:szCs w:val="26"/>
        </w:rPr>
        <w:t xml:space="preserve">     b </w:t>
      </w:r>
      <w:proofErr w:type="gramStart"/>
      <w:r w:rsidRPr="007E307A">
        <w:rPr>
          <w:rFonts w:eastAsia="Times New Roman" w:cs="Times New Roman"/>
          <w:sz w:val="26"/>
          <w:szCs w:val="26"/>
        </w:rPr>
        <w:t>=  N</w:t>
      </w:r>
      <w:proofErr w:type="gramEnd"/>
      <w:r w:rsidRPr="007E307A">
        <w:rPr>
          <w:rFonts w:eastAsia="Times New Roman" w:cs="Times New Roman"/>
          <w:sz w:val="26"/>
          <w:szCs w:val="26"/>
        </w:rPr>
        <w:t xml:space="preserve"> ∑(</w:t>
      </w:r>
      <w:proofErr w:type="spellStart"/>
      <w:r w:rsidRPr="007E307A">
        <w:rPr>
          <w:rFonts w:eastAsia="Times New Roman" w:cs="Times New Roman"/>
          <w:sz w:val="26"/>
          <w:szCs w:val="26"/>
        </w:rPr>
        <w:t>xy</w:t>
      </w:r>
      <w:proofErr w:type="spellEnd"/>
      <w:r w:rsidRPr="007E307A">
        <w:rPr>
          <w:rFonts w:eastAsia="Times New Roman" w:cs="Times New Roman"/>
          <w:sz w:val="26"/>
          <w:szCs w:val="26"/>
        </w:rPr>
        <w:t>)−∑x</w:t>
      </w:r>
      <w:r w:rsidRPr="007E307A">
        <w:rPr>
          <w:rFonts w:ascii="Cambria Math" w:eastAsia="Times New Roman" w:hAnsi="Cambria Math" w:cs="Cambria Math"/>
          <w:sz w:val="26"/>
          <w:szCs w:val="26"/>
        </w:rPr>
        <w:t>⋅</w:t>
      </w:r>
      <w:r w:rsidRPr="007E307A">
        <w:rPr>
          <w:rFonts w:eastAsia="Times New Roman" w:cs="Times New Roman"/>
          <w:sz w:val="26"/>
          <w:szCs w:val="26"/>
        </w:rPr>
        <w:t>∑y</w:t>
      </w:r>
      <w:r w:rsidRPr="007E307A">
        <w:rPr>
          <w:rFonts w:eastAsia="Times New Roman" w:cs="Times New Roman"/>
          <w:b/>
          <w:sz w:val="26"/>
          <w:szCs w:val="26"/>
        </w:rPr>
        <w:t xml:space="preserve"> /</w:t>
      </w:r>
      <w:r w:rsidRPr="007E307A">
        <w:rPr>
          <w:rFonts w:eastAsia="Times New Roman" w:cs="Times New Roman"/>
          <w:sz w:val="26"/>
          <w:szCs w:val="26"/>
        </w:rPr>
        <w:t xml:space="preserve"> N ∑(x^2) − ( ∑x )^2,  a = ∑y – b ∑x N      </w:t>
      </w:r>
    </w:p>
    <w:p w:rsidR="00012CDD" w:rsidRPr="00FF1538" w:rsidRDefault="00AB3A10" w:rsidP="00423813">
      <w:pPr>
        <w:jc w:val="both"/>
        <w:rPr>
          <w:rFonts w:cs="Times New Roman"/>
          <w:sz w:val="26"/>
          <w:szCs w:val="26"/>
        </w:rPr>
      </w:pPr>
      <w:r w:rsidRPr="00423813">
        <w:rPr>
          <w:szCs w:val="24"/>
        </w:rPr>
        <w:t xml:space="preserve">    </w:t>
      </w:r>
      <w:r w:rsidR="00775AC1" w:rsidRPr="00FF1538">
        <w:rPr>
          <w:rFonts w:cs="Times New Roman"/>
          <w:sz w:val="26"/>
          <w:szCs w:val="26"/>
        </w:rPr>
        <w:t xml:space="preserve">The method minimizes the sum of the squares of the vertical distances (errors) </w:t>
      </w:r>
      <w:proofErr w:type="gramStart"/>
      <w:r w:rsidR="00775AC1" w:rsidRPr="00FF1538">
        <w:rPr>
          <w:rFonts w:cs="Times New Roman"/>
          <w:sz w:val="26"/>
          <w:szCs w:val="26"/>
        </w:rPr>
        <w:t xml:space="preserve">of </w:t>
      </w:r>
      <w:r w:rsidRPr="00FF1538">
        <w:rPr>
          <w:rFonts w:cs="Times New Roman"/>
          <w:sz w:val="26"/>
          <w:szCs w:val="26"/>
        </w:rPr>
        <w:t xml:space="preserve"> </w:t>
      </w:r>
      <w:r w:rsidR="00775AC1" w:rsidRPr="00FF1538">
        <w:rPr>
          <w:rFonts w:cs="Times New Roman"/>
          <w:sz w:val="26"/>
          <w:szCs w:val="26"/>
        </w:rPr>
        <w:t>the</w:t>
      </w:r>
      <w:proofErr w:type="gramEnd"/>
      <w:r w:rsidR="00775AC1" w:rsidRPr="00FF1538">
        <w:rPr>
          <w:rFonts w:cs="Times New Roman"/>
          <w:sz w:val="26"/>
          <w:szCs w:val="26"/>
        </w:rPr>
        <w:t xml:space="preserve"> </w:t>
      </w:r>
      <w:r w:rsidR="00423813" w:rsidRPr="00FF1538">
        <w:rPr>
          <w:rFonts w:cs="Times New Roman"/>
          <w:sz w:val="26"/>
          <w:szCs w:val="26"/>
        </w:rPr>
        <w:t xml:space="preserve">points from the line and </w:t>
      </w:r>
      <w:r w:rsidR="00775AC1" w:rsidRPr="00FF1538">
        <w:rPr>
          <w:rFonts w:cs="Times New Roman"/>
          <w:sz w:val="26"/>
          <w:szCs w:val="26"/>
        </w:rPr>
        <w:t>two normal equations based on partial derivatives of error function Q with respect to 'a' and 'b' and solve them.</w:t>
      </w:r>
    </w:p>
    <w:p w:rsidR="00012CDD" w:rsidRPr="00423813" w:rsidRDefault="00775AC1">
      <w:pPr>
        <w:pStyle w:val="Heading2"/>
        <w:rPr>
          <w:rFonts w:ascii="Times New Roman" w:hAnsi="Times New Roman" w:cs="Times New Roman"/>
          <w:color w:val="auto"/>
        </w:rPr>
      </w:pPr>
      <w:r w:rsidRPr="00423813">
        <w:rPr>
          <w:rFonts w:ascii="Times New Roman" w:hAnsi="Times New Roman" w:cs="Times New Roman"/>
          <w:color w:val="auto"/>
        </w:rPr>
        <w:t>3. Algorithm Steps</w:t>
      </w:r>
    </w:p>
    <w:p w:rsidR="00012CDD" w:rsidRPr="00423813" w:rsidRDefault="00775AC1">
      <w:pPr>
        <w:pStyle w:val="ListNumber"/>
        <w:rPr>
          <w:rFonts w:cs="Times New Roman"/>
        </w:rPr>
      </w:pPr>
      <w:r w:rsidRPr="00423813">
        <w:rPr>
          <w:rFonts w:cs="Times New Roman"/>
        </w:rPr>
        <w:t>Take user input for x and y values.</w:t>
      </w:r>
    </w:p>
    <w:p w:rsidR="00012CDD" w:rsidRPr="00423813" w:rsidRDefault="00775AC1">
      <w:pPr>
        <w:pStyle w:val="ListNumber"/>
        <w:rPr>
          <w:rFonts w:cs="Times New Roman"/>
        </w:rPr>
      </w:pPr>
      <w:r w:rsidRPr="00423813">
        <w:rPr>
          <w:rFonts w:cs="Times New Roman"/>
        </w:rPr>
        <w:t xml:space="preserve">Calculate required summations: </w:t>
      </w:r>
      <w:proofErr w:type="spellStart"/>
      <w:r w:rsidRPr="00423813">
        <w:rPr>
          <w:rFonts w:cs="Times New Roman"/>
        </w:rPr>
        <w:t>Σx</w:t>
      </w:r>
      <w:proofErr w:type="spellEnd"/>
      <w:r w:rsidRPr="00423813">
        <w:rPr>
          <w:rFonts w:cs="Times New Roman"/>
        </w:rPr>
        <w:t xml:space="preserve">, </w:t>
      </w:r>
      <w:proofErr w:type="spellStart"/>
      <w:r w:rsidRPr="00423813">
        <w:rPr>
          <w:rFonts w:cs="Times New Roman"/>
        </w:rPr>
        <w:t>Σy</w:t>
      </w:r>
      <w:proofErr w:type="spellEnd"/>
      <w:r w:rsidRPr="00423813">
        <w:rPr>
          <w:rFonts w:cs="Times New Roman"/>
        </w:rPr>
        <w:t xml:space="preserve">, </w:t>
      </w:r>
      <w:proofErr w:type="spellStart"/>
      <w:r w:rsidRPr="00423813">
        <w:rPr>
          <w:rFonts w:cs="Times New Roman"/>
        </w:rPr>
        <w:t>Σxy</w:t>
      </w:r>
      <w:proofErr w:type="spellEnd"/>
      <w:r w:rsidRPr="00423813">
        <w:rPr>
          <w:rFonts w:cs="Times New Roman"/>
        </w:rPr>
        <w:t>, and Σx².</w:t>
      </w:r>
    </w:p>
    <w:p w:rsidR="00012CDD" w:rsidRPr="00423813" w:rsidRDefault="00775AC1">
      <w:pPr>
        <w:pStyle w:val="ListNumber"/>
        <w:rPr>
          <w:rFonts w:cs="Times New Roman"/>
        </w:rPr>
      </w:pPr>
      <w:r w:rsidRPr="00423813">
        <w:rPr>
          <w:rFonts w:cs="Times New Roman"/>
        </w:rPr>
        <w:t>Use the normal equations to find 'a' and 'b'.</w:t>
      </w:r>
    </w:p>
    <w:p w:rsidR="00012CDD" w:rsidRPr="00423813" w:rsidRDefault="00775AC1">
      <w:pPr>
        <w:pStyle w:val="ListNumber"/>
        <w:rPr>
          <w:rFonts w:cs="Times New Roman"/>
        </w:rPr>
      </w:pPr>
      <w:r w:rsidRPr="00423813">
        <w:rPr>
          <w:rFonts w:cs="Times New Roman"/>
        </w:rPr>
        <w:t>Print the equation: y = a + bx.</w:t>
      </w:r>
    </w:p>
    <w:p w:rsidR="00012CDD" w:rsidRPr="00423813" w:rsidRDefault="00775AC1">
      <w:pPr>
        <w:pStyle w:val="Heading2"/>
        <w:rPr>
          <w:rFonts w:ascii="Times New Roman" w:hAnsi="Times New Roman" w:cs="Times New Roman"/>
          <w:color w:val="auto"/>
        </w:rPr>
      </w:pPr>
      <w:r w:rsidRPr="00423813">
        <w:rPr>
          <w:rFonts w:ascii="Times New Roman" w:hAnsi="Times New Roman" w:cs="Times New Roman"/>
          <w:color w:val="auto"/>
        </w:rPr>
        <w:t>4. C++ Code</w:t>
      </w:r>
    </w:p>
    <w:p w:rsidR="00012CDD" w:rsidRPr="00423813" w:rsidRDefault="00775AC1">
      <w:pPr>
        <w:rPr>
          <w:rFonts w:cs="Times New Roman"/>
        </w:rPr>
      </w:pPr>
      <w:r>
        <w:br/>
      </w:r>
      <w:r w:rsidRPr="00423813">
        <w:rPr>
          <w:rFonts w:cs="Times New Roman"/>
        </w:rPr>
        <w:t>#include &lt;</w:t>
      </w:r>
      <w:proofErr w:type="spellStart"/>
      <w:r w:rsidR="00FF1538">
        <w:rPr>
          <w:rFonts w:cs="Times New Roman"/>
        </w:rPr>
        <w:t>iostream</w:t>
      </w:r>
      <w:proofErr w:type="spellEnd"/>
      <w:r w:rsidR="00FF1538">
        <w:rPr>
          <w:rFonts w:cs="Times New Roman"/>
        </w:rPr>
        <w:t>&gt;</w:t>
      </w:r>
      <w:r w:rsidR="00FF1538">
        <w:rPr>
          <w:rFonts w:cs="Times New Roman"/>
        </w:rPr>
        <w:br/>
        <w:t xml:space="preserve">using namespace </w:t>
      </w:r>
      <w:proofErr w:type="spellStart"/>
      <w:r w:rsidR="00FF1538">
        <w:rPr>
          <w:rFonts w:cs="Times New Roman"/>
        </w:rPr>
        <w:t>std</w:t>
      </w:r>
      <w:proofErr w:type="spellEnd"/>
      <w:r w:rsidR="00FF1538">
        <w:rPr>
          <w:rFonts w:cs="Times New Roman"/>
        </w:rPr>
        <w:t>;</w:t>
      </w:r>
      <w:r w:rsidR="00FF1538">
        <w:rPr>
          <w:rFonts w:cs="Times New Roman"/>
        </w:rPr>
        <w:br/>
      </w:r>
      <w:proofErr w:type="spellStart"/>
      <w:r w:rsidRPr="00423813">
        <w:rPr>
          <w:rFonts w:cs="Times New Roman"/>
        </w:rPr>
        <w:t>int</w:t>
      </w:r>
      <w:proofErr w:type="spellEnd"/>
      <w:r w:rsidRPr="00423813">
        <w:rPr>
          <w:rFonts w:cs="Times New Roman"/>
        </w:rPr>
        <w:t xml:space="preserve"> main() {</w:t>
      </w:r>
      <w:r w:rsidRPr="00423813">
        <w:rPr>
          <w:rFonts w:cs="Times New Roman"/>
        </w:rPr>
        <w:br/>
        <w:t xml:space="preserve">    </w:t>
      </w:r>
      <w:proofErr w:type="spellStart"/>
      <w:r w:rsidRPr="00423813">
        <w:rPr>
          <w:rFonts w:cs="Times New Roman"/>
        </w:rPr>
        <w:t>const</w:t>
      </w:r>
      <w:proofErr w:type="spellEnd"/>
      <w:r w:rsidRPr="00423813">
        <w:rPr>
          <w:rFonts w:cs="Times New Roman"/>
        </w:rPr>
        <w:t xml:space="preserve"> </w:t>
      </w:r>
      <w:proofErr w:type="spellStart"/>
      <w:r w:rsidRPr="00423813">
        <w:rPr>
          <w:rFonts w:cs="Times New Roman"/>
        </w:rPr>
        <w:t>int</w:t>
      </w:r>
      <w:proofErr w:type="spellEnd"/>
      <w:r w:rsidRPr="00423813">
        <w:rPr>
          <w:rFonts w:cs="Times New Roman"/>
        </w:rPr>
        <w:t xml:space="preserve"> N = 5;</w:t>
      </w:r>
      <w:r w:rsidRPr="00423813">
        <w:rPr>
          <w:rFonts w:cs="Times New Roman"/>
        </w:rPr>
        <w:br/>
        <w:t xml:space="preserve">    double x[N], y[N];</w:t>
      </w:r>
      <w:r w:rsidRPr="00423813">
        <w:rPr>
          <w:rFonts w:cs="Times New Roman"/>
        </w:rPr>
        <w:br/>
        <w:t xml:space="preserve">    </w:t>
      </w:r>
      <w:proofErr w:type="spellStart"/>
      <w:r w:rsidRPr="00423813">
        <w:rPr>
          <w:rFonts w:cs="Times New Roman"/>
        </w:rPr>
        <w:t>cout</w:t>
      </w:r>
      <w:proofErr w:type="spellEnd"/>
      <w:r w:rsidRPr="00423813">
        <w:rPr>
          <w:rFonts w:cs="Times New Roman"/>
        </w:rPr>
        <w:t xml:space="preserve"> &lt;&lt; "Enter " &lt;&lt; N &lt;&lt; " values for x:\n";</w:t>
      </w:r>
      <w:r w:rsidRPr="00423813">
        <w:rPr>
          <w:rFonts w:cs="Times New Roman"/>
        </w:rPr>
        <w:br/>
        <w:t xml:space="preserve">    for (</w:t>
      </w:r>
      <w:proofErr w:type="spellStart"/>
      <w:r w:rsidRPr="00423813">
        <w:rPr>
          <w:rFonts w:cs="Times New Roman"/>
        </w:rPr>
        <w:t>int</w:t>
      </w:r>
      <w:proofErr w:type="spellEnd"/>
      <w:r w:rsidRPr="00423813">
        <w:rPr>
          <w:rFonts w:cs="Times New Roman"/>
        </w:rPr>
        <w:t xml:space="preserve"> 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 xml:space="preserve"> = 0; 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 xml:space="preserve"> &lt; N; 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>++) {</w:t>
      </w:r>
      <w:r w:rsidRPr="00423813">
        <w:rPr>
          <w:rFonts w:cs="Times New Roman"/>
        </w:rPr>
        <w:br/>
        <w:t xml:space="preserve">        </w:t>
      </w:r>
      <w:proofErr w:type="spellStart"/>
      <w:r w:rsidRPr="00423813">
        <w:rPr>
          <w:rFonts w:cs="Times New Roman"/>
        </w:rPr>
        <w:t>cout</w:t>
      </w:r>
      <w:proofErr w:type="spellEnd"/>
      <w:r w:rsidRPr="00423813">
        <w:rPr>
          <w:rFonts w:cs="Times New Roman"/>
        </w:rPr>
        <w:t xml:space="preserve"> &lt;&lt; "x[" &lt;&lt; 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 xml:space="preserve"> + 1 &lt;&lt; "]: ";</w:t>
      </w:r>
      <w:r w:rsidRPr="00423813">
        <w:rPr>
          <w:rFonts w:cs="Times New Roman"/>
        </w:rPr>
        <w:br/>
        <w:t xml:space="preserve">        </w:t>
      </w:r>
      <w:proofErr w:type="spellStart"/>
      <w:r w:rsidRPr="00423813">
        <w:rPr>
          <w:rFonts w:cs="Times New Roman"/>
        </w:rPr>
        <w:t>cin</w:t>
      </w:r>
      <w:proofErr w:type="spellEnd"/>
      <w:r w:rsidRPr="00423813">
        <w:rPr>
          <w:rFonts w:cs="Times New Roman"/>
        </w:rPr>
        <w:t xml:space="preserve"> &gt;&gt; x[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>];</w:t>
      </w:r>
      <w:r w:rsidRPr="00423813">
        <w:rPr>
          <w:rFonts w:cs="Times New Roman"/>
        </w:rPr>
        <w:br/>
        <w:t xml:space="preserve">    }</w:t>
      </w:r>
      <w:r w:rsidRPr="00423813">
        <w:rPr>
          <w:rFonts w:cs="Times New Roman"/>
        </w:rPr>
        <w:br/>
        <w:t xml:space="preserve">    </w:t>
      </w:r>
      <w:proofErr w:type="spellStart"/>
      <w:r w:rsidRPr="00423813">
        <w:rPr>
          <w:rFonts w:cs="Times New Roman"/>
        </w:rPr>
        <w:t>cout</w:t>
      </w:r>
      <w:proofErr w:type="spellEnd"/>
      <w:r w:rsidRPr="00423813">
        <w:rPr>
          <w:rFonts w:cs="Times New Roman"/>
        </w:rPr>
        <w:t xml:space="preserve"> &lt;&lt; "Enter " &lt;&lt; N &lt;&lt; " values for y:\n";</w:t>
      </w:r>
      <w:r w:rsidRPr="00423813">
        <w:rPr>
          <w:rFonts w:cs="Times New Roman"/>
        </w:rPr>
        <w:br/>
      </w:r>
      <w:r w:rsidRPr="00423813">
        <w:rPr>
          <w:rFonts w:cs="Times New Roman"/>
        </w:rPr>
        <w:lastRenderedPageBreak/>
        <w:t xml:space="preserve">    for (</w:t>
      </w:r>
      <w:proofErr w:type="spellStart"/>
      <w:r w:rsidRPr="00423813">
        <w:rPr>
          <w:rFonts w:cs="Times New Roman"/>
        </w:rPr>
        <w:t>int</w:t>
      </w:r>
      <w:proofErr w:type="spellEnd"/>
      <w:r w:rsidRPr="00423813">
        <w:rPr>
          <w:rFonts w:cs="Times New Roman"/>
        </w:rPr>
        <w:t xml:space="preserve"> 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 xml:space="preserve"> = 0; 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 xml:space="preserve"> &lt; N; 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>++) {</w:t>
      </w:r>
      <w:r w:rsidRPr="00423813">
        <w:rPr>
          <w:rFonts w:cs="Times New Roman"/>
        </w:rPr>
        <w:br/>
        <w:t xml:space="preserve">        </w:t>
      </w:r>
      <w:proofErr w:type="spellStart"/>
      <w:r w:rsidRPr="00423813">
        <w:rPr>
          <w:rFonts w:cs="Times New Roman"/>
        </w:rPr>
        <w:t>cout</w:t>
      </w:r>
      <w:proofErr w:type="spellEnd"/>
      <w:r w:rsidRPr="00423813">
        <w:rPr>
          <w:rFonts w:cs="Times New Roman"/>
        </w:rPr>
        <w:t xml:space="preserve"> &lt;&lt; "y[" &lt;&lt; 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 xml:space="preserve"> + 1 &lt;&lt; "]: ";</w:t>
      </w:r>
      <w:r w:rsidRPr="00423813">
        <w:rPr>
          <w:rFonts w:cs="Times New Roman"/>
        </w:rPr>
        <w:br/>
        <w:t xml:space="preserve">        </w:t>
      </w:r>
      <w:proofErr w:type="spellStart"/>
      <w:r w:rsidRPr="00423813">
        <w:rPr>
          <w:rFonts w:cs="Times New Roman"/>
        </w:rPr>
        <w:t>cin</w:t>
      </w:r>
      <w:proofErr w:type="spellEnd"/>
      <w:r w:rsidRPr="00423813">
        <w:rPr>
          <w:rFonts w:cs="Times New Roman"/>
        </w:rPr>
        <w:t xml:space="preserve"> &gt;&gt; y[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>];</w:t>
      </w:r>
      <w:r w:rsidRPr="00423813">
        <w:rPr>
          <w:rFonts w:cs="Times New Roman"/>
        </w:rPr>
        <w:br/>
        <w:t xml:space="preserve">    }</w:t>
      </w:r>
      <w:r w:rsidRPr="00423813">
        <w:rPr>
          <w:rFonts w:cs="Times New Roman"/>
        </w:rPr>
        <w:br/>
        <w:t xml:space="preserve">    double </w:t>
      </w:r>
      <w:proofErr w:type="spellStart"/>
      <w:r w:rsidRPr="00423813">
        <w:rPr>
          <w:rFonts w:cs="Times New Roman"/>
        </w:rPr>
        <w:t>sum_x</w:t>
      </w:r>
      <w:proofErr w:type="spellEnd"/>
      <w:r w:rsidRPr="00423813">
        <w:rPr>
          <w:rFonts w:cs="Times New Roman"/>
        </w:rPr>
        <w:t xml:space="preserve"> = 0, </w:t>
      </w:r>
      <w:proofErr w:type="spellStart"/>
      <w:r w:rsidRPr="00423813">
        <w:rPr>
          <w:rFonts w:cs="Times New Roman"/>
        </w:rPr>
        <w:t>sum_y</w:t>
      </w:r>
      <w:proofErr w:type="spellEnd"/>
      <w:r w:rsidRPr="00423813">
        <w:rPr>
          <w:rFonts w:cs="Times New Roman"/>
        </w:rPr>
        <w:t xml:space="preserve"> = 0, </w:t>
      </w:r>
      <w:proofErr w:type="spellStart"/>
      <w:r w:rsidRPr="00423813">
        <w:rPr>
          <w:rFonts w:cs="Times New Roman"/>
        </w:rPr>
        <w:t>sum_xy</w:t>
      </w:r>
      <w:proofErr w:type="spellEnd"/>
      <w:r w:rsidRPr="00423813">
        <w:rPr>
          <w:rFonts w:cs="Times New Roman"/>
        </w:rPr>
        <w:t xml:space="preserve"> = 0, sum_x2 = 0;</w:t>
      </w:r>
      <w:r w:rsidRPr="00423813">
        <w:rPr>
          <w:rFonts w:cs="Times New Roman"/>
        </w:rPr>
        <w:br/>
        <w:t xml:space="preserve">    for (</w:t>
      </w:r>
      <w:proofErr w:type="spellStart"/>
      <w:r w:rsidRPr="00423813">
        <w:rPr>
          <w:rFonts w:cs="Times New Roman"/>
        </w:rPr>
        <w:t>int</w:t>
      </w:r>
      <w:proofErr w:type="spellEnd"/>
      <w:r w:rsidRPr="00423813">
        <w:rPr>
          <w:rFonts w:cs="Times New Roman"/>
        </w:rPr>
        <w:t xml:space="preserve"> 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 xml:space="preserve"> = 0; 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 xml:space="preserve"> &lt; N; 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>++) {</w:t>
      </w:r>
      <w:r w:rsidRPr="00423813">
        <w:rPr>
          <w:rFonts w:cs="Times New Roman"/>
        </w:rPr>
        <w:br/>
        <w:t xml:space="preserve">        </w:t>
      </w:r>
      <w:proofErr w:type="spellStart"/>
      <w:r w:rsidRPr="00423813">
        <w:rPr>
          <w:rFonts w:cs="Times New Roman"/>
        </w:rPr>
        <w:t>sum_x</w:t>
      </w:r>
      <w:proofErr w:type="spellEnd"/>
      <w:r w:rsidRPr="00423813">
        <w:rPr>
          <w:rFonts w:cs="Times New Roman"/>
        </w:rPr>
        <w:t xml:space="preserve"> += x[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>];</w:t>
      </w:r>
      <w:r w:rsidRPr="00423813">
        <w:rPr>
          <w:rFonts w:cs="Times New Roman"/>
        </w:rPr>
        <w:br/>
        <w:t xml:space="preserve">        </w:t>
      </w:r>
      <w:proofErr w:type="spellStart"/>
      <w:r w:rsidRPr="00423813">
        <w:rPr>
          <w:rFonts w:cs="Times New Roman"/>
        </w:rPr>
        <w:t>sum_y</w:t>
      </w:r>
      <w:proofErr w:type="spellEnd"/>
      <w:r w:rsidRPr="00423813">
        <w:rPr>
          <w:rFonts w:cs="Times New Roman"/>
        </w:rPr>
        <w:t xml:space="preserve"> += y[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>];</w:t>
      </w:r>
      <w:r w:rsidRPr="00423813">
        <w:rPr>
          <w:rFonts w:cs="Times New Roman"/>
        </w:rPr>
        <w:br/>
        <w:t xml:space="preserve">        </w:t>
      </w:r>
      <w:proofErr w:type="spellStart"/>
      <w:r w:rsidRPr="00423813">
        <w:rPr>
          <w:rFonts w:cs="Times New Roman"/>
        </w:rPr>
        <w:t>sum_xy</w:t>
      </w:r>
      <w:proofErr w:type="spellEnd"/>
      <w:r w:rsidRPr="00423813">
        <w:rPr>
          <w:rFonts w:cs="Times New Roman"/>
        </w:rPr>
        <w:t xml:space="preserve"> += x[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>] * y[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>];</w:t>
      </w:r>
      <w:r w:rsidRPr="00423813">
        <w:rPr>
          <w:rFonts w:cs="Times New Roman"/>
        </w:rPr>
        <w:br/>
        <w:t xml:space="preserve">        sum_x2 += x[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>] * x[</w:t>
      </w:r>
      <w:proofErr w:type="spellStart"/>
      <w:r w:rsidRPr="00423813">
        <w:rPr>
          <w:rFonts w:cs="Times New Roman"/>
        </w:rPr>
        <w:t>i</w:t>
      </w:r>
      <w:proofErr w:type="spellEnd"/>
      <w:r w:rsidRPr="00423813">
        <w:rPr>
          <w:rFonts w:cs="Times New Roman"/>
        </w:rPr>
        <w:t>];</w:t>
      </w:r>
      <w:r w:rsidRPr="00423813">
        <w:rPr>
          <w:rFonts w:cs="Times New Roman"/>
        </w:rPr>
        <w:br/>
        <w:t xml:space="preserve">    }</w:t>
      </w:r>
      <w:r w:rsidRPr="00423813">
        <w:rPr>
          <w:rFonts w:cs="Times New Roman"/>
        </w:rPr>
        <w:br/>
        <w:t xml:space="preserve">    double b = (N * </w:t>
      </w:r>
      <w:proofErr w:type="spellStart"/>
      <w:r w:rsidRPr="00423813">
        <w:rPr>
          <w:rFonts w:cs="Times New Roman"/>
        </w:rPr>
        <w:t>sum_xy</w:t>
      </w:r>
      <w:proofErr w:type="spellEnd"/>
      <w:r w:rsidRPr="00423813">
        <w:rPr>
          <w:rFonts w:cs="Times New Roman"/>
        </w:rPr>
        <w:t xml:space="preserve"> - </w:t>
      </w:r>
      <w:proofErr w:type="spellStart"/>
      <w:r w:rsidRPr="00423813">
        <w:rPr>
          <w:rFonts w:cs="Times New Roman"/>
        </w:rPr>
        <w:t>sum_x</w:t>
      </w:r>
      <w:proofErr w:type="spellEnd"/>
      <w:r w:rsidRPr="00423813">
        <w:rPr>
          <w:rFonts w:cs="Times New Roman"/>
        </w:rPr>
        <w:t xml:space="preserve"> * </w:t>
      </w:r>
      <w:proofErr w:type="spellStart"/>
      <w:r w:rsidRPr="00423813">
        <w:rPr>
          <w:rFonts w:cs="Times New Roman"/>
        </w:rPr>
        <w:t>sum_y</w:t>
      </w:r>
      <w:proofErr w:type="spellEnd"/>
      <w:r w:rsidRPr="00423813">
        <w:rPr>
          <w:rFonts w:cs="Times New Roman"/>
        </w:rPr>
        <w:t xml:space="preserve">) / (N * sum_x2 - </w:t>
      </w:r>
      <w:proofErr w:type="spellStart"/>
      <w:r w:rsidRPr="00423813">
        <w:rPr>
          <w:rFonts w:cs="Times New Roman"/>
        </w:rPr>
        <w:t>sum_x</w:t>
      </w:r>
      <w:proofErr w:type="spellEnd"/>
      <w:r w:rsidRPr="00423813">
        <w:rPr>
          <w:rFonts w:cs="Times New Roman"/>
        </w:rPr>
        <w:t xml:space="preserve"> * </w:t>
      </w:r>
      <w:proofErr w:type="spellStart"/>
      <w:r w:rsidRPr="00423813">
        <w:rPr>
          <w:rFonts w:cs="Times New Roman"/>
        </w:rPr>
        <w:t>sum_x</w:t>
      </w:r>
      <w:proofErr w:type="spellEnd"/>
      <w:r w:rsidRPr="00423813">
        <w:rPr>
          <w:rFonts w:cs="Times New Roman"/>
        </w:rPr>
        <w:t>);</w:t>
      </w:r>
      <w:r w:rsidRPr="00423813">
        <w:rPr>
          <w:rFonts w:cs="Times New Roman"/>
        </w:rPr>
        <w:br/>
        <w:t xml:space="preserve">    double a = (</w:t>
      </w:r>
      <w:proofErr w:type="spellStart"/>
      <w:r w:rsidRPr="00423813">
        <w:rPr>
          <w:rFonts w:cs="Times New Roman"/>
        </w:rPr>
        <w:t>sum_y</w:t>
      </w:r>
      <w:proofErr w:type="spellEnd"/>
      <w:r w:rsidRPr="00423813">
        <w:rPr>
          <w:rFonts w:cs="Times New Roman"/>
        </w:rPr>
        <w:t xml:space="preserve"> - b * </w:t>
      </w:r>
      <w:proofErr w:type="spellStart"/>
      <w:r w:rsidRPr="00423813">
        <w:rPr>
          <w:rFonts w:cs="Times New Roman"/>
        </w:rPr>
        <w:t>sum_x</w:t>
      </w:r>
      <w:proofErr w:type="spellEnd"/>
      <w:r w:rsidRPr="00423813">
        <w:rPr>
          <w:rFonts w:cs="Times New Roman"/>
        </w:rPr>
        <w:t>) / N;</w:t>
      </w:r>
      <w:r w:rsidRPr="00423813">
        <w:rPr>
          <w:rFonts w:cs="Times New Roman"/>
        </w:rPr>
        <w:br/>
        <w:t xml:space="preserve">    </w:t>
      </w:r>
      <w:proofErr w:type="spellStart"/>
      <w:r w:rsidRPr="00423813">
        <w:rPr>
          <w:rFonts w:cs="Times New Roman"/>
        </w:rPr>
        <w:t>cout</w:t>
      </w:r>
      <w:proofErr w:type="spellEnd"/>
      <w:r w:rsidRPr="00423813">
        <w:rPr>
          <w:rFonts w:cs="Times New Roman"/>
        </w:rPr>
        <w:t xml:space="preserve"> &lt;&lt; "\</w:t>
      </w:r>
      <w:proofErr w:type="spellStart"/>
      <w:r w:rsidRPr="00423813">
        <w:rPr>
          <w:rFonts w:cs="Times New Roman"/>
        </w:rPr>
        <w:t>nLeast</w:t>
      </w:r>
      <w:proofErr w:type="spellEnd"/>
      <w:r w:rsidRPr="00423813">
        <w:rPr>
          <w:rFonts w:cs="Times New Roman"/>
        </w:rPr>
        <w:t xml:space="preserve"> Squares Line Equation: y = " &lt;&lt; a &lt;&lt; " + " &lt;&lt; b </w:t>
      </w:r>
      <w:r w:rsidR="002C2FB0">
        <w:rPr>
          <w:rFonts w:cs="Times New Roman"/>
        </w:rPr>
        <w:t xml:space="preserve">&lt;&lt; "x" &lt;&lt; </w:t>
      </w:r>
      <w:proofErr w:type="spellStart"/>
      <w:r w:rsidR="002C2FB0">
        <w:rPr>
          <w:rFonts w:cs="Times New Roman"/>
        </w:rPr>
        <w:t>endl</w:t>
      </w:r>
      <w:proofErr w:type="spellEnd"/>
      <w:r w:rsidR="002C2FB0">
        <w:rPr>
          <w:rFonts w:cs="Times New Roman"/>
        </w:rPr>
        <w:t>;</w:t>
      </w:r>
      <w:r w:rsidR="002C2FB0">
        <w:rPr>
          <w:rFonts w:cs="Times New Roman"/>
        </w:rPr>
        <w:br/>
        <w:t xml:space="preserve">    return 0;</w:t>
      </w:r>
      <w:r w:rsidR="002C2FB0">
        <w:rPr>
          <w:rFonts w:cs="Times New Roman"/>
        </w:rPr>
        <w:br/>
        <w:t>}</w:t>
      </w:r>
    </w:p>
    <w:p w:rsidR="00012CDD" w:rsidRDefault="00775AC1">
      <w:pPr>
        <w:pStyle w:val="Heading2"/>
        <w:rPr>
          <w:rFonts w:ascii="Times New Roman" w:hAnsi="Times New Roman" w:cs="Times New Roman"/>
          <w:color w:val="auto"/>
        </w:rPr>
      </w:pPr>
      <w:r w:rsidRPr="00423813">
        <w:rPr>
          <w:rFonts w:ascii="Times New Roman" w:hAnsi="Times New Roman" w:cs="Times New Roman"/>
          <w:color w:val="auto"/>
        </w:rPr>
        <w:t>5. Input / Output</w:t>
      </w:r>
    </w:p>
    <w:p w:rsidR="002C2FB0" w:rsidRPr="002C2FB0" w:rsidRDefault="002C2FB0" w:rsidP="002C2FB0">
      <w:r>
        <w:rPr>
          <w:noProof/>
        </w:rPr>
        <w:drawing>
          <wp:inline distT="0" distB="0" distL="0" distR="0">
            <wp:extent cx="4924425" cy="3571875"/>
            <wp:effectExtent l="0" t="0" r="9525" b="9525"/>
            <wp:docPr id="2" name="Picture 2" descr="C:\Users\DELL\OneDrive\Pictures\Screenshots\Screenshot (7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OneDrive\Pictures\Screenshots\Screenshot (756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243" b="6484"/>
                    <a:stretch/>
                  </pic:blipFill>
                  <pic:spPr bwMode="auto">
                    <a:xfrm>
                      <a:off x="0" y="0"/>
                      <a:ext cx="49244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2CDD" w:rsidRPr="00423813" w:rsidRDefault="00012CDD">
      <w:pPr>
        <w:rPr>
          <w:rFonts w:cs="Times New Roman"/>
        </w:rPr>
      </w:pPr>
    </w:p>
    <w:p w:rsidR="00012CDD" w:rsidRPr="00423813" w:rsidRDefault="00775AC1">
      <w:pPr>
        <w:pStyle w:val="Heading2"/>
        <w:rPr>
          <w:rFonts w:ascii="Times New Roman" w:hAnsi="Times New Roman" w:cs="Times New Roman"/>
          <w:color w:val="auto"/>
        </w:rPr>
      </w:pPr>
      <w:r w:rsidRPr="00423813">
        <w:rPr>
          <w:rFonts w:ascii="Times New Roman" w:hAnsi="Times New Roman" w:cs="Times New Roman"/>
          <w:color w:val="auto"/>
        </w:rPr>
        <w:t>6. Conclusion</w:t>
      </w:r>
    </w:p>
    <w:p w:rsidR="00012CDD" w:rsidRPr="00423813" w:rsidRDefault="00775AC1">
      <w:pPr>
        <w:rPr>
          <w:rFonts w:cs="Times New Roman"/>
        </w:rPr>
      </w:pPr>
      <w:r w:rsidRPr="00423813">
        <w:rPr>
          <w:rFonts w:cs="Times New Roman"/>
        </w:rPr>
        <w:t>The method of least squares was successfully used to fit a straight line to the given data points.</w:t>
      </w:r>
    </w:p>
    <w:p w:rsidR="00012CDD" w:rsidRPr="002C2FB0" w:rsidRDefault="00775AC1" w:rsidP="002C2FB0">
      <w:pPr>
        <w:rPr>
          <w:b/>
          <w:sz w:val="28"/>
          <w:szCs w:val="28"/>
        </w:rPr>
      </w:pPr>
      <w:r w:rsidRPr="002C2FB0">
        <w:rPr>
          <w:rFonts w:cs="Times New Roman"/>
          <w:b/>
          <w:sz w:val="28"/>
          <w:szCs w:val="28"/>
        </w:rPr>
        <w:lastRenderedPageBreak/>
        <w:t xml:space="preserve">Experiment 2: Least Squares Parabola Fitting (y = a + </w:t>
      </w:r>
      <w:proofErr w:type="spellStart"/>
      <w:r w:rsidRPr="002C2FB0">
        <w:rPr>
          <w:rFonts w:cs="Times New Roman"/>
          <w:b/>
          <w:sz w:val="28"/>
          <w:szCs w:val="28"/>
        </w:rPr>
        <w:t>bx</w:t>
      </w:r>
      <w:proofErr w:type="spellEnd"/>
      <w:r w:rsidRPr="002C2FB0">
        <w:rPr>
          <w:rFonts w:cs="Times New Roman"/>
          <w:b/>
          <w:sz w:val="28"/>
          <w:szCs w:val="28"/>
        </w:rPr>
        <w:t xml:space="preserve"> + cx²)</w:t>
      </w:r>
    </w:p>
    <w:p w:rsidR="00012CDD" w:rsidRPr="006C255D" w:rsidRDefault="00775AC1">
      <w:pPr>
        <w:pStyle w:val="Heading2"/>
        <w:rPr>
          <w:color w:val="auto"/>
        </w:rPr>
      </w:pPr>
      <w:r w:rsidRPr="006C255D">
        <w:rPr>
          <w:color w:val="auto"/>
        </w:rPr>
        <w:t>1. Introduction</w:t>
      </w:r>
    </w:p>
    <w:p w:rsidR="007E307A" w:rsidRPr="007E307A" w:rsidRDefault="007E307A">
      <w:pPr>
        <w:rPr>
          <w:sz w:val="26"/>
          <w:szCs w:val="26"/>
        </w:rPr>
      </w:pPr>
      <w:r w:rsidRPr="007E307A">
        <w:rPr>
          <w:sz w:val="26"/>
          <w:szCs w:val="26"/>
        </w:rPr>
        <w:t xml:space="preserve">In this experiment, </w:t>
      </w:r>
      <w:r w:rsidR="00775AC1" w:rsidRPr="007E307A">
        <w:rPr>
          <w:sz w:val="26"/>
          <w:szCs w:val="26"/>
        </w:rPr>
        <w:t>use the least squares method to fit a parabola to a given dataset.</w:t>
      </w:r>
      <w:r w:rsidRPr="007E307A">
        <w:rPr>
          <w:sz w:val="26"/>
          <w:szCs w:val="26"/>
        </w:rPr>
        <w:t xml:space="preserve"> When data shows curvature, modeling with a parabola using least squares produces a more accurate fit than a straight line.</w:t>
      </w:r>
    </w:p>
    <w:p w:rsidR="007E307A" w:rsidRDefault="00775AC1" w:rsidP="007E307A">
      <w:pPr>
        <w:pStyle w:val="Heading2"/>
        <w:rPr>
          <w:color w:val="auto"/>
        </w:rPr>
      </w:pPr>
      <w:r w:rsidRPr="006C255D">
        <w:rPr>
          <w:color w:val="auto"/>
        </w:rPr>
        <w:t>2. Methodology</w:t>
      </w:r>
    </w:p>
    <w:p w:rsidR="007E307A" w:rsidRPr="007E307A" w:rsidRDefault="007E307A" w:rsidP="007E307A">
      <w:pPr>
        <w:pStyle w:val="NormalWeb"/>
        <w:rPr>
          <w:sz w:val="26"/>
          <w:szCs w:val="26"/>
        </w:rPr>
      </w:pPr>
      <w:r>
        <w:rPr>
          <w:rFonts w:hAnsi="Symbol"/>
        </w:rPr>
        <w:t xml:space="preserve">     </w:t>
      </w:r>
      <w:r>
        <w:rPr>
          <w:rFonts w:hAnsi="Symbol"/>
        </w:rPr>
        <w:t></w:t>
      </w:r>
      <w:r>
        <w:t xml:space="preserve">  </w:t>
      </w:r>
      <w:r w:rsidRPr="007E307A">
        <w:rPr>
          <w:sz w:val="26"/>
          <w:szCs w:val="26"/>
        </w:rPr>
        <w:t>Compute sums:</w:t>
      </w:r>
      <w:r w:rsidRPr="007E307A">
        <w:rPr>
          <w:sz w:val="26"/>
          <w:szCs w:val="26"/>
        </w:rPr>
        <w:br/>
      </w:r>
      <w:r w:rsidRPr="007E307A">
        <w:rPr>
          <w:rStyle w:val="katex-mathml"/>
          <w:sz w:val="26"/>
          <w:szCs w:val="26"/>
        </w:rPr>
        <w:t xml:space="preserve">             ∑x, ∑x^2, ∑x^3, ∑x^4, ∑y,∑xy,∑x^2y</w:t>
      </w:r>
    </w:p>
    <w:p w:rsidR="007E307A" w:rsidRPr="007E307A" w:rsidRDefault="007E307A" w:rsidP="007E307A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7E307A">
        <w:rPr>
          <w:sz w:val="26"/>
          <w:szCs w:val="26"/>
        </w:rPr>
        <w:t xml:space="preserve">Solve the 3x3 normal equations via determinants to find </w:t>
      </w:r>
      <w:r w:rsidRPr="007E307A">
        <w:rPr>
          <w:rStyle w:val="katex-mathml"/>
          <w:sz w:val="26"/>
          <w:szCs w:val="26"/>
        </w:rPr>
        <w:t>a, b, c.</w:t>
      </w:r>
    </w:p>
    <w:p w:rsidR="00012CDD" w:rsidRPr="007E307A" w:rsidRDefault="00012CDD" w:rsidP="007E307A">
      <w:pPr>
        <w:pStyle w:val="Heading2"/>
        <w:rPr>
          <w:color w:val="auto"/>
        </w:rPr>
      </w:pPr>
    </w:p>
    <w:p w:rsidR="00012CDD" w:rsidRPr="007E307A" w:rsidRDefault="00775AC1">
      <w:pPr>
        <w:pStyle w:val="Heading2"/>
        <w:rPr>
          <w:rFonts w:ascii="Times New Roman" w:hAnsi="Times New Roman" w:cs="Times New Roman"/>
          <w:color w:val="auto"/>
        </w:rPr>
      </w:pPr>
      <w:r w:rsidRPr="007E307A">
        <w:rPr>
          <w:rFonts w:ascii="Times New Roman" w:hAnsi="Times New Roman" w:cs="Times New Roman"/>
          <w:color w:val="auto"/>
        </w:rPr>
        <w:t>3. Algorithm Steps</w:t>
      </w:r>
    </w:p>
    <w:p w:rsidR="00012CDD" w:rsidRPr="007E307A" w:rsidRDefault="00775AC1" w:rsidP="007E307A">
      <w:pPr>
        <w:pStyle w:val="ListNumber"/>
        <w:numPr>
          <w:ilvl w:val="0"/>
          <w:numId w:val="11"/>
        </w:numPr>
        <w:rPr>
          <w:rFonts w:cs="Times New Roman"/>
          <w:sz w:val="26"/>
          <w:szCs w:val="26"/>
        </w:rPr>
      </w:pPr>
      <w:r w:rsidRPr="007E307A">
        <w:rPr>
          <w:rFonts w:cs="Times New Roman"/>
          <w:sz w:val="26"/>
          <w:szCs w:val="26"/>
        </w:rPr>
        <w:t>Take user input for x and y values.</w:t>
      </w:r>
    </w:p>
    <w:p w:rsidR="00012CDD" w:rsidRPr="007E307A" w:rsidRDefault="00775AC1" w:rsidP="007E307A">
      <w:pPr>
        <w:pStyle w:val="ListNumber"/>
        <w:numPr>
          <w:ilvl w:val="0"/>
          <w:numId w:val="11"/>
        </w:numPr>
        <w:rPr>
          <w:rFonts w:cs="Times New Roman"/>
          <w:sz w:val="26"/>
          <w:szCs w:val="26"/>
        </w:rPr>
      </w:pPr>
      <w:r w:rsidRPr="007E307A">
        <w:rPr>
          <w:rFonts w:cs="Times New Roman"/>
          <w:sz w:val="26"/>
          <w:szCs w:val="26"/>
        </w:rPr>
        <w:t xml:space="preserve">Calculate summations: </w:t>
      </w:r>
      <w:proofErr w:type="spellStart"/>
      <w:r w:rsidRPr="007E307A">
        <w:rPr>
          <w:rFonts w:cs="Times New Roman"/>
          <w:sz w:val="26"/>
          <w:szCs w:val="26"/>
        </w:rPr>
        <w:t>Σx</w:t>
      </w:r>
      <w:proofErr w:type="spellEnd"/>
      <w:r w:rsidRPr="007E307A">
        <w:rPr>
          <w:rFonts w:cs="Times New Roman"/>
          <w:sz w:val="26"/>
          <w:szCs w:val="26"/>
        </w:rPr>
        <w:t xml:space="preserve">, Σx², Σx³, </w:t>
      </w:r>
      <w:proofErr w:type="spellStart"/>
      <w:r w:rsidRPr="007E307A">
        <w:rPr>
          <w:rFonts w:cs="Times New Roman"/>
          <w:sz w:val="26"/>
          <w:szCs w:val="26"/>
        </w:rPr>
        <w:t>Σx</w:t>
      </w:r>
      <w:proofErr w:type="spellEnd"/>
      <w:r w:rsidRPr="007E307A">
        <w:rPr>
          <w:rFonts w:cs="Times New Roman"/>
          <w:sz w:val="26"/>
          <w:szCs w:val="26"/>
        </w:rPr>
        <w:t xml:space="preserve">⁴, </w:t>
      </w:r>
      <w:proofErr w:type="spellStart"/>
      <w:r w:rsidRPr="007E307A">
        <w:rPr>
          <w:rFonts w:cs="Times New Roman"/>
          <w:sz w:val="26"/>
          <w:szCs w:val="26"/>
        </w:rPr>
        <w:t>Σy</w:t>
      </w:r>
      <w:proofErr w:type="spellEnd"/>
      <w:r w:rsidRPr="007E307A">
        <w:rPr>
          <w:rFonts w:cs="Times New Roman"/>
          <w:sz w:val="26"/>
          <w:szCs w:val="26"/>
        </w:rPr>
        <w:t xml:space="preserve">, </w:t>
      </w:r>
      <w:proofErr w:type="spellStart"/>
      <w:r w:rsidRPr="007E307A">
        <w:rPr>
          <w:rFonts w:cs="Times New Roman"/>
          <w:sz w:val="26"/>
          <w:szCs w:val="26"/>
        </w:rPr>
        <w:t>Σxy</w:t>
      </w:r>
      <w:proofErr w:type="spellEnd"/>
      <w:r w:rsidRPr="007E307A">
        <w:rPr>
          <w:rFonts w:cs="Times New Roman"/>
          <w:sz w:val="26"/>
          <w:szCs w:val="26"/>
        </w:rPr>
        <w:t>, Σx²y.</w:t>
      </w:r>
    </w:p>
    <w:p w:rsidR="00012CDD" w:rsidRPr="007E307A" w:rsidRDefault="00775AC1" w:rsidP="007E307A">
      <w:pPr>
        <w:pStyle w:val="ListNumber"/>
        <w:numPr>
          <w:ilvl w:val="0"/>
          <w:numId w:val="11"/>
        </w:numPr>
        <w:rPr>
          <w:rFonts w:cs="Times New Roman"/>
          <w:sz w:val="26"/>
          <w:szCs w:val="26"/>
        </w:rPr>
      </w:pPr>
      <w:r w:rsidRPr="007E307A">
        <w:rPr>
          <w:rFonts w:cs="Times New Roman"/>
          <w:sz w:val="26"/>
          <w:szCs w:val="26"/>
        </w:rPr>
        <w:t>Form and solve the normal equations using Cramer's Rule.</w:t>
      </w:r>
    </w:p>
    <w:p w:rsidR="00012CDD" w:rsidRDefault="00775AC1" w:rsidP="007E307A">
      <w:pPr>
        <w:pStyle w:val="ListNumber"/>
        <w:numPr>
          <w:ilvl w:val="0"/>
          <w:numId w:val="11"/>
        </w:numPr>
        <w:rPr>
          <w:rFonts w:cs="Times New Roman"/>
          <w:sz w:val="26"/>
          <w:szCs w:val="26"/>
        </w:rPr>
      </w:pPr>
      <w:r w:rsidRPr="007E307A">
        <w:rPr>
          <w:rFonts w:cs="Times New Roman"/>
          <w:sz w:val="26"/>
          <w:szCs w:val="26"/>
        </w:rPr>
        <w:t xml:space="preserve">Output the equation y = a + </w:t>
      </w:r>
      <w:proofErr w:type="spellStart"/>
      <w:r w:rsidRPr="007E307A">
        <w:rPr>
          <w:rFonts w:cs="Times New Roman"/>
          <w:sz w:val="26"/>
          <w:szCs w:val="26"/>
        </w:rPr>
        <w:t>bx</w:t>
      </w:r>
      <w:proofErr w:type="spellEnd"/>
      <w:r w:rsidRPr="007E307A">
        <w:rPr>
          <w:rFonts w:cs="Times New Roman"/>
          <w:sz w:val="26"/>
          <w:szCs w:val="26"/>
        </w:rPr>
        <w:t xml:space="preserve"> + cx².</w:t>
      </w:r>
    </w:p>
    <w:p w:rsidR="007E307A" w:rsidRDefault="007E307A" w:rsidP="007E307A">
      <w:pPr>
        <w:pStyle w:val="ListNumber"/>
        <w:numPr>
          <w:ilvl w:val="0"/>
          <w:numId w:val="0"/>
        </w:numPr>
        <w:ind w:left="360" w:hanging="360"/>
        <w:rPr>
          <w:rFonts w:cs="Times New Roman"/>
          <w:sz w:val="26"/>
          <w:szCs w:val="26"/>
        </w:rPr>
      </w:pPr>
    </w:p>
    <w:p w:rsidR="007E307A" w:rsidRPr="007E307A" w:rsidRDefault="007E307A" w:rsidP="007E307A">
      <w:pPr>
        <w:pStyle w:val="ListNumber"/>
        <w:numPr>
          <w:ilvl w:val="0"/>
          <w:numId w:val="0"/>
        </w:numPr>
        <w:ind w:left="360" w:hanging="360"/>
        <w:rPr>
          <w:rFonts w:cs="Times New Roman"/>
          <w:sz w:val="26"/>
          <w:szCs w:val="26"/>
        </w:rPr>
      </w:pPr>
    </w:p>
    <w:p w:rsidR="00012CDD" w:rsidRPr="006C255D" w:rsidRDefault="00775AC1">
      <w:pPr>
        <w:pStyle w:val="Heading2"/>
        <w:rPr>
          <w:color w:val="auto"/>
        </w:rPr>
      </w:pPr>
      <w:r w:rsidRPr="006C255D">
        <w:rPr>
          <w:color w:val="auto"/>
        </w:rPr>
        <w:t>4. C++ Code</w:t>
      </w:r>
    </w:p>
    <w:p w:rsidR="00732D74" w:rsidRDefault="00775AC1">
      <w:pPr>
        <w:rPr>
          <w:sz w:val="26"/>
          <w:szCs w:val="26"/>
        </w:rPr>
      </w:pPr>
      <w:r>
        <w:br/>
      </w:r>
      <w:r w:rsidRPr="007E307A">
        <w:rPr>
          <w:sz w:val="26"/>
          <w:szCs w:val="26"/>
        </w:rPr>
        <w:t>#include &lt;</w:t>
      </w:r>
      <w:proofErr w:type="spellStart"/>
      <w:r w:rsidR="00732D74">
        <w:rPr>
          <w:sz w:val="26"/>
          <w:szCs w:val="26"/>
        </w:rPr>
        <w:t>iostream</w:t>
      </w:r>
      <w:proofErr w:type="spellEnd"/>
      <w:r w:rsidR="00732D74">
        <w:rPr>
          <w:sz w:val="26"/>
          <w:szCs w:val="26"/>
        </w:rPr>
        <w:t>&gt;</w:t>
      </w:r>
      <w:r w:rsidR="00732D74">
        <w:rPr>
          <w:sz w:val="26"/>
          <w:szCs w:val="26"/>
        </w:rPr>
        <w:br/>
        <w:t xml:space="preserve">using namespace </w:t>
      </w:r>
      <w:proofErr w:type="spellStart"/>
      <w:r w:rsidR="00732D74">
        <w:rPr>
          <w:sz w:val="26"/>
          <w:szCs w:val="26"/>
        </w:rPr>
        <w:t>std</w:t>
      </w:r>
      <w:proofErr w:type="spellEnd"/>
      <w:r w:rsidR="00732D74">
        <w:rPr>
          <w:sz w:val="26"/>
          <w:szCs w:val="26"/>
        </w:rPr>
        <w:t>;</w:t>
      </w:r>
      <w:r w:rsidR="00732D74">
        <w:rPr>
          <w:sz w:val="26"/>
          <w:szCs w:val="26"/>
        </w:rPr>
        <w:br/>
      </w:r>
    </w:p>
    <w:p w:rsidR="00732D74" w:rsidRDefault="00775AC1">
      <w:pPr>
        <w:rPr>
          <w:sz w:val="26"/>
          <w:szCs w:val="26"/>
        </w:rPr>
      </w:pPr>
      <w:proofErr w:type="spellStart"/>
      <w:r w:rsidRPr="007E307A">
        <w:rPr>
          <w:sz w:val="26"/>
          <w:szCs w:val="26"/>
        </w:rPr>
        <w:t>int</w:t>
      </w:r>
      <w:proofErr w:type="spellEnd"/>
      <w:r w:rsidRPr="007E307A">
        <w:rPr>
          <w:sz w:val="26"/>
          <w:szCs w:val="26"/>
        </w:rPr>
        <w:t xml:space="preserve"> main() {</w:t>
      </w:r>
      <w:r w:rsidRPr="007E307A">
        <w:rPr>
          <w:sz w:val="26"/>
          <w:szCs w:val="26"/>
        </w:rPr>
        <w:br/>
        <w:t xml:space="preserve">    </w:t>
      </w:r>
      <w:proofErr w:type="spellStart"/>
      <w:r w:rsidRPr="007E307A">
        <w:rPr>
          <w:sz w:val="26"/>
          <w:szCs w:val="26"/>
        </w:rPr>
        <w:t>const</w:t>
      </w:r>
      <w:proofErr w:type="spellEnd"/>
      <w:r w:rsidRPr="007E307A">
        <w:rPr>
          <w:sz w:val="26"/>
          <w:szCs w:val="26"/>
        </w:rPr>
        <w:t xml:space="preserve"> </w:t>
      </w:r>
      <w:proofErr w:type="spellStart"/>
      <w:r w:rsidRPr="007E307A">
        <w:rPr>
          <w:sz w:val="26"/>
          <w:szCs w:val="26"/>
        </w:rPr>
        <w:t>int</w:t>
      </w:r>
      <w:proofErr w:type="spellEnd"/>
      <w:r w:rsidRPr="007E307A">
        <w:rPr>
          <w:sz w:val="26"/>
          <w:szCs w:val="26"/>
        </w:rPr>
        <w:t xml:space="preserve"> N = 4;</w:t>
      </w:r>
      <w:r w:rsidRPr="007E307A">
        <w:rPr>
          <w:sz w:val="26"/>
          <w:szCs w:val="26"/>
        </w:rPr>
        <w:br/>
        <w:t xml:space="preserve">    double x[N], y[N];</w:t>
      </w:r>
      <w:r w:rsidRPr="007E307A">
        <w:rPr>
          <w:sz w:val="26"/>
          <w:szCs w:val="26"/>
        </w:rPr>
        <w:br/>
        <w:t xml:space="preserve">    </w:t>
      </w:r>
      <w:proofErr w:type="spellStart"/>
      <w:r w:rsidRPr="007E307A">
        <w:rPr>
          <w:sz w:val="26"/>
          <w:szCs w:val="26"/>
        </w:rPr>
        <w:t>cout</w:t>
      </w:r>
      <w:proofErr w:type="spellEnd"/>
      <w:r w:rsidRPr="007E307A">
        <w:rPr>
          <w:sz w:val="26"/>
          <w:szCs w:val="26"/>
        </w:rPr>
        <w:t xml:space="preserve"> &lt;&lt; "Enter " &lt;&lt; N &lt;&lt; " values for x:\n";</w:t>
      </w:r>
      <w:r w:rsidRPr="007E307A">
        <w:rPr>
          <w:sz w:val="26"/>
          <w:szCs w:val="26"/>
        </w:rPr>
        <w:br/>
      </w:r>
      <w:r w:rsidRPr="00732D74">
        <w:rPr>
          <w:sz w:val="26"/>
          <w:szCs w:val="26"/>
        </w:rPr>
        <w:t xml:space="preserve">    for (</w:t>
      </w:r>
      <w:proofErr w:type="spellStart"/>
      <w:r w:rsidRPr="00732D74">
        <w:rPr>
          <w:sz w:val="26"/>
          <w:szCs w:val="26"/>
        </w:rPr>
        <w:t>int</w:t>
      </w:r>
      <w:proofErr w:type="spellEnd"/>
      <w:r w:rsidRPr="00732D74">
        <w:rPr>
          <w:sz w:val="26"/>
          <w:szCs w:val="26"/>
        </w:rPr>
        <w:t xml:space="preserve"> </w:t>
      </w:r>
      <w:proofErr w:type="spellStart"/>
      <w:r w:rsidRPr="00732D74">
        <w:rPr>
          <w:sz w:val="26"/>
          <w:szCs w:val="26"/>
        </w:rPr>
        <w:t>i</w:t>
      </w:r>
      <w:proofErr w:type="spellEnd"/>
      <w:r w:rsidRPr="00732D74">
        <w:rPr>
          <w:sz w:val="26"/>
          <w:szCs w:val="26"/>
        </w:rPr>
        <w:t xml:space="preserve"> = 0; </w:t>
      </w:r>
      <w:proofErr w:type="spellStart"/>
      <w:r w:rsidRPr="00732D74">
        <w:rPr>
          <w:sz w:val="26"/>
          <w:szCs w:val="26"/>
        </w:rPr>
        <w:t>i</w:t>
      </w:r>
      <w:proofErr w:type="spellEnd"/>
      <w:r w:rsidRPr="00732D74">
        <w:rPr>
          <w:sz w:val="26"/>
          <w:szCs w:val="26"/>
        </w:rPr>
        <w:t xml:space="preserve"> &lt; N; </w:t>
      </w:r>
      <w:proofErr w:type="spellStart"/>
      <w:r w:rsidRPr="00732D74">
        <w:rPr>
          <w:sz w:val="26"/>
          <w:szCs w:val="26"/>
        </w:rPr>
        <w:t>i</w:t>
      </w:r>
      <w:proofErr w:type="spellEnd"/>
      <w:r w:rsidRPr="00732D74">
        <w:rPr>
          <w:sz w:val="26"/>
          <w:szCs w:val="26"/>
        </w:rPr>
        <w:t xml:space="preserve">++) </w:t>
      </w:r>
      <w:r w:rsidR="00732D74">
        <w:rPr>
          <w:sz w:val="26"/>
          <w:szCs w:val="26"/>
        </w:rPr>
        <w:t>{</w:t>
      </w:r>
    </w:p>
    <w:p w:rsidR="00732D74" w:rsidRDefault="00732D74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proofErr w:type="spellStart"/>
      <w:r w:rsidR="00775AC1" w:rsidRPr="00732D74">
        <w:rPr>
          <w:sz w:val="26"/>
          <w:szCs w:val="26"/>
        </w:rPr>
        <w:t>cin</w:t>
      </w:r>
      <w:proofErr w:type="spellEnd"/>
      <w:r w:rsidR="00775AC1" w:rsidRPr="00732D74">
        <w:rPr>
          <w:sz w:val="26"/>
          <w:szCs w:val="26"/>
        </w:rPr>
        <w:t xml:space="preserve"> &gt;&gt; x[</w:t>
      </w:r>
      <w:proofErr w:type="spellStart"/>
      <w:r w:rsidR="00775AC1" w:rsidRPr="00732D74">
        <w:rPr>
          <w:sz w:val="26"/>
          <w:szCs w:val="26"/>
        </w:rPr>
        <w:t>i</w:t>
      </w:r>
      <w:proofErr w:type="spellEnd"/>
      <w:r w:rsidR="00775AC1" w:rsidRPr="00732D74">
        <w:rPr>
          <w:sz w:val="26"/>
          <w:szCs w:val="26"/>
        </w:rPr>
        <w:t>];</w:t>
      </w:r>
      <w:r w:rsidR="00775AC1" w:rsidRPr="00732D74">
        <w:rPr>
          <w:sz w:val="26"/>
          <w:szCs w:val="26"/>
        </w:rPr>
        <w:br/>
      </w:r>
      <w:r w:rsidR="00775AC1" w:rsidRPr="007E307A">
        <w:rPr>
          <w:sz w:val="26"/>
          <w:szCs w:val="26"/>
        </w:rPr>
        <w:t xml:space="preserve">    </w:t>
      </w:r>
      <w:proofErr w:type="spellStart"/>
      <w:r w:rsidR="00775AC1" w:rsidRPr="007E307A">
        <w:rPr>
          <w:sz w:val="26"/>
          <w:szCs w:val="26"/>
        </w:rPr>
        <w:t>cout</w:t>
      </w:r>
      <w:proofErr w:type="spellEnd"/>
      <w:r w:rsidR="00775AC1" w:rsidRPr="007E307A">
        <w:rPr>
          <w:sz w:val="26"/>
          <w:szCs w:val="26"/>
        </w:rPr>
        <w:t xml:space="preserve"> &lt;&lt; "Enter " &lt;&lt; N &lt;&lt; " values for y:\n";</w:t>
      </w:r>
      <w:r w:rsidR="00775AC1" w:rsidRPr="007E307A">
        <w:rPr>
          <w:sz w:val="26"/>
          <w:szCs w:val="26"/>
        </w:rPr>
        <w:br/>
        <w:t xml:space="preserve">    for (</w:t>
      </w:r>
      <w:proofErr w:type="spellStart"/>
      <w:r w:rsidR="00775AC1" w:rsidRPr="007E307A">
        <w:rPr>
          <w:sz w:val="26"/>
          <w:szCs w:val="26"/>
        </w:rPr>
        <w:t>int</w:t>
      </w:r>
      <w:proofErr w:type="spellEnd"/>
      <w:r w:rsidR="00775AC1" w:rsidRPr="007E307A">
        <w:rPr>
          <w:sz w:val="26"/>
          <w:szCs w:val="26"/>
        </w:rPr>
        <w:t xml:space="preserve"> </w:t>
      </w:r>
      <w:proofErr w:type="spellStart"/>
      <w:r w:rsidR="00775AC1" w:rsidRPr="007E307A">
        <w:rPr>
          <w:sz w:val="26"/>
          <w:szCs w:val="26"/>
        </w:rPr>
        <w:t>i</w:t>
      </w:r>
      <w:proofErr w:type="spellEnd"/>
      <w:r w:rsidR="00775AC1" w:rsidRPr="007E307A">
        <w:rPr>
          <w:sz w:val="26"/>
          <w:szCs w:val="26"/>
        </w:rPr>
        <w:t xml:space="preserve"> = 0; </w:t>
      </w:r>
      <w:proofErr w:type="spellStart"/>
      <w:r w:rsidR="00775AC1" w:rsidRPr="007E307A">
        <w:rPr>
          <w:sz w:val="26"/>
          <w:szCs w:val="26"/>
        </w:rPr>
        <w:t>i</w:t>
      </w:r>
      <w:proofErr w:type="spellEnd"/>
      <w:r w:rsidR="00775AC1" w:rsidRPr="007E307A">
        <w:rPr>
          <w:sz w:val="26"/>
          <w:szCs w:val="26"/>
        </w:rPr>
        <w:t xml:space="preserve"> &lt; N; </w:t>
      </w:r>
      <w:proofErr w:type="spellStart"/>
      <w:r w:rsidR="00775AC1" w:rsidRPr="007E307A">
        <w:rPr>
          <w:sz w:val="26"/>
          <w:szCs w:val="26"/>
        </w:rPr>
        <w:t>i</w:t>
      </w:r>
      <w:proofErr w:type="spellEnd"/>
      <w:r w:rsidR="00775AC1" w:rsidRPr="007E307A">
        <w:rPr>
          <w:sz w:val="26"/>
          <w:szCs w:val="26"/>
        </w:rPr>
        <w:t xml:space="preserve">++) </w:t>
      </w:r>
      <w:r>
        <w:rPr>
          <w:sz w:val="26"/>
          <w:szCs w:val="26"/>
        </w:rPr>
        <w:t>{</w:t>
      </w:r>
    </w:p>
    <w:p w:rsidR="00012CDD" w:rsidRPr="007E307A" w:rsidRDefault="00732D74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</w:t>
      </w:r>
      <w:proofErr w:type="spellStart"/>
      <w:r w:rsidR="00775AC1" w:rsidRPr="007E307A">
        <w:rPr>
          <w:sz w:val="26"/>
          <w:szCs w:val="26"/>
        </w:rPr>
        <w:t>cin</w:t>
      </w:r>
      <w:proofErr w:type="spellEnd"/>
      <w:r w:rsidR="00775AC1" w:rsidRPr="007E307A">
        <w:rPr>
          <w:sz w:val="26"/>
          <w:szCs w:val="26"/>
        </w:rPr>
        <w:t xml:space="preserve"> &gt;&gt; y[</w:t>
      </w:r>
      <w:proofErr w:type="spellStart"/>
      <w:r w:rsidR="00775AC1" w:rsidRPr="007E307A">
        <w:rPr>
          <w:sz w:val="26"/>
          <w:szCs w:val="26"/>
        </w:rPr>
        <w:t>i</w:t>
      </w:r>
      <w:proofErr w:type="spellEnd"/>
      <w:r w:rsidR="00775AC1" w:rsidRPr="007E307A">
        <w:rPr>
          <w:sz w:val="26"/>
          <w:szCs w:val="26"/>
        </w:rPr>
        <w:t>];</w:t>
      </w:r>
      <w:r w:rsidR="00775AC1" w:rsidRPr="007E307A">
        <w:rPr>
          <w:sz w:val="26"/>
          <w:szCs w:val="26"/>
        </w:rPr>
        <w:br/>
        <w:t xml:space="preserve">    double </w:t>
      </w:r>
      <w:proofErr w:type="spellStart"/>
      <w:r w:rsidR="00775AC1" w:rsidRPr="007E307A">
        <w:rPr>
          <w:sz w:val="26"/>
          <w:szCs w:val="26"/>
        </w:rPr>
        <w:t>sum_x</w:t>
      </w:r>
      <w:proofErr w:type="spellEnd"/>
      <w:r w:rsidR="00775AC1" w:rsidRPr="007E307A">
        <w:rPr>
          <w:sz w:val="26"/>
          <w:szCs w:val="26"/>
        </w:rPr>
        <w:t xml:space="preserve"> = 0, sum_x2 = 0, sum_x3 = 0, sum_x4 = 0;</w:t>
      </w:r>
      <w:r w:rsidR="00775AC1" w:rsidRPr="007E307A">
        <w:rPr>
          <w:sz w:val="26"/>
          <w:szCs w:val="26"/>
        </w:rPr>
        <w:br/>
        <w:t xml:space="preserve">    double </w:t>
      </w:r>
      <w:proofErr w:type="spellStart"/>
      <w:r w:rsidR="00775AC1" w:rsidRPr="007E307A">
        <w:rPr>
          <w:sz w:val="26"/>
          <w:szCs w:val="26"/>
        </w:rPr>
        <w:t>sum_y</w:t>
      </w:r>
      <w:proofErr w:type="spellEnd"/>
      <w:r w:rsidR="00775AC1" w:rsidRPr="007E307A">
        <w:rPr>
          <w:sz w:val="26"/>
          <w:szCs w:val="26"/>
        </w:rPr>
        <w:t xml:space="preserve"> = 0, </w:t>
      </w:r>
      <w:proofErr w:type="spellStart"/>
      <w:r w:rsidR="00775AC1" w:rsidRPr="007E307A">
        <w:rPr>
          <w:sz w:val="26"/>
          <w:szCs w:val="26"/>
        </w:rPr>
        <w:t>sum_xy</w:t>
      </w:r>
      <w:proofErr w:type="spellEnd"/>
      <w:r w:rsidR="00775AC1" w:rsidRPr="007E307A">
        <w:rPr>
          <w:sz w:val="26"/>
          <w:szCs w:val="26"/>
        </w:rPr>
        <w:t xml:space="preserve"> = 0, sum_x2y = 0;</w:t>
      </w:r>
      <w:r w:rsidR="00775AC1" w:rsidRPr="007E307A">
        <w:rPr>
          <w:sz w:val="26"/>
          <w:szCs w:val="26"/>
        </w:rPr>
        <w:br/>
        <w:t xml:space="preserve">    for (</w:t>
      </w:r>
      <w:proofErr w:type="spellStart"/>
      <w:r w:rsidR="00775AC1" w:rsidRPr="007E307A">
        <w:rPr>
          <w:sz w:val="26"/>
          <w:szCs w:val="26"/>
        </w:rPr>
        <w:t>int</w:t>
      </w:r>
      <w:proofErr w:type="spellEnd"/>
      <w:r w:rsidR="00775AC1" w:rsidRPr="007E307A">
        <w:rPr>
          <w:sz w:val="26"/>
          <w:szCs w:val="26"/>
        </w:rPr>
        <w:t xml:space="preserve"> </w:t>
      </w:r>
      <w:proofErr w:type="spellStart"/>
      <w:r w:rsidR="00775AC1" w:rsidRPr="007E307A">
        <w:rPr>
          <w:sz w:val="26"/>
          <w:szCs w:val="26"/>
        </w:rPr>
        <w:t>i</w:t>
      </w:r>
      <w:proofErr w:type="spellEnd"/>
      <w:r w:rsidR="00775AC1" w:rsidRPr="007E307A">
        <w:rPr>
          <w:sz w:val="26"/>
          <w:szCs w:val="26"/>
        </w:rPr>
        <w:t xml:space="preserve"> = 0; </w:t>
      </w:r>
      <w:proofErr w:type="spellStart"/>
      <w:r w:rsidR="00775AC1" w:rsidRPr="007E307A">
        <w:rPr>
          <w:sz w:val="26"/>
          <w:szCs w:val="26"/>
        </w:rPr>
        <w:t>i</w:t>
      </w:r>
      <w:proofErr w:type="spellEnd"/>
      <w:r w:rsidR="00775AC1" w:rsidRPr="007E307A">
        <w:rPr>
          <w:sz w:val="26"/>
          <w:szCs w:val="26"/>
        </w:rPr>
        <w:t xml:space="preserve"> &lt; N; </w:t>
      </w:r>
      <w:proofErr w:type="spellStart"/>
      <w:r w:rsidR="00775AC1" w:rsidRPr="007E307A">
        <w:rPr>
          <w:sz w:val="26"/>
          <w:szCs w:val="26"/>
        </w:rPr>
        <w:t>i</w:t>
      </w:r>
      <w:proofErr w:type="spellEnd"/>
      <w:r w:rsidR="00775AC1" w:rsidRPr="007E307A">
        <w:rPr>
          <w:sz w:val="26"/>
          <w:szCs w:val="26"/>
        </w:rPr>
        <w:t>++) {</w:t>
      </w:r>
      <w:r w:rsidR="00775AC1" w:rsidRPr="007E307A">
        <w:rPr>
          <w:sz w:val="26"/>
          <w:szCs w:val="26"/>
        </w:rPr>
        <w:br/>
        <w:t xml:space="preserve">        double xi = x[</w:t>
      </w:r>
      <w:proofErr w:type="spellStart"/>
      <w:r w:rsidR="00775AC1" w:rsidRPr="007E307A">
        <w:rPr>
          <w:sz w:val="26"/>
          <w:szCs w:val="26"/>
        </w:rPr>
        <w:t>i</w:t>
      </w:r>
      <w:proofErr w:type="spellEnd"/>
      <w:r w:rsidR="00775AC1" w:rsidRPr="007E307A">
        <w:rPr>
          <w:sz w:val="26"/>
          <w:szCs w:val="26"/>
        </w:rPr>
        <w:t xml:space="preserve">], </w:t>
      </w:r>
      <w:proofErr w:type="spellStart"/>
      <w:r w:rsidR="00775AC1" w:rsidRPr="007E307A">
        <w:rPr>
          <w:sz w:val="26"/>
          <w:szCs w:val="26"/>
        </w:rPr>
        <w:t>yi</w:t>
      </w:r>
      <w:proofErr w:type="spellEnd"/>
      <w:r w:rsidR="00775AC1" w:rsidRPr="007E307A">
        <w:rPr>
          <w:sz w:val="26"/>
          <w:szCs w:val="26"/>
        </w:rPr>
        <w:t xml:space="preserve"> = y[</w:t>
      </w:r>
      <w:proofErr w:type="spellStart"/>
      <w:r w:rsidR="00775AC1" w:rsidRPr="007E307A">
        <w:rPr>
          <w:sz w:val="26"/>
          <w:szCs w:val="26"/>
        </w:rPr>
        <w:t>i</w:t>
      </w:r>
      <w:proofErr w:type="spellEnd"/>
      <w:r w:rsidR="00775AC1" w:rsidRPr="007E307A">
        <w:rPr>
          <w:sz w:val="26"/>
          <w:szCs w:val="26"/>
        </w:rPr>
        <w:t>];</w:t>
      </w:r>
      <w:r w:rsidR="00775AC1" w:rsidRPr="007E307A">
        <w:rPr>
          <w:sz w:val="26"/>
          <w:szCs w:val="26"/>
        </w:rPr>
        <w:br/>
        <w:t xml:space="preserve">        </w:t>
      </w:r>
      <w:proofErr w:type="spellStart"/>
      <w:r w:rsidR="00775AC1" w:rsidRPr="007E307A">
        <w:rPr>
          <w:sz w:val="26"/>
          <w:szCs w:val="26"/>
        </w:rPr>
        <w:t>sum_x</w:t>
      </w:r>
      <w:proofErr w:type="spellEnd"/>
      <w:r w:rsidR="00775AC1" w:rsidRPr="007E307A">
        <w:rPr>
          <w:sz w:val="26"/>
          <w:szCs w:val="26"/>
        </w:rPr>
        <w:t xml:space="preserve"> += xi;</w:t>
      </w:r>
      <w:r w:rsidR="00775AC1" w:rsidRPr="007E307A">
        <w:rPr>
          <w:sz w:val="26"/>
          <w:szCs w:val="26"/>
        </w:rPr>
        <w:br/>
        <w:t xml:space="preserve">        sum_x2 += xi * xi;</w:t>
      </w:r>
      <w:r w:rsidR="00775AC1" w:rsidRPr="007E307A">
        <w:rPr>
          <w:sz w:val="26"/>
          <w:szCs w:val="26"/>
        </w:rPr>
        <w:br/>
        <w:t xml:space="preserve">        sum_x3 += xi * xi * xi;</w:t>
      </w:r>
      <w:r w:rsidR="00775AC1" w:rsidRPr="007E307A">
        <w:rPr>
          <w:sz w:val="26"/>
          <w:szCs w:val="26"/>
        </w:rPr>
        <w:br/>
        <w:t xml:space="preserve">        sum_x4 += xi * xi * xi * xi;</w:t>
      </w:r>
      <w:r w:rsidR="00775AC1" w:rsidRPr="007E307A">
        <w:rPr>
          <w:sz w:val="26"/>
          <w:szCs w:val="26"/>
        </w:rPr>
        <w:br/>
        <w:t xml:space="preserve">        </w:t>
      </w:r>
      <w:proofErr w:type="spellStart"/>
      <w:r w:rsidR="00775AC1" w:rsidRPr="007E307A">
        <w:rPr>
          <w:sz w:val="26"/>
          <w:szCs w:val="26"/>
        </w:rPr>
        <w:t>sum_y</w:t>
      </w:r>
      <w:proofErr w:type="spellEnd"/>
      <w:r w:rsidR="00775AC1" w:rsidRPr="007E307A">
        <w:rPr>
          <w:sz w:val="26"/>
          <w:szCs w:val="26"/>
        </w:rPr>
        <w:t xml:space="preserve"> += </w:t>
      </w:r>
      <w:proofErr w:type="spellStart"/>
      <w:r w:rsidR="00775AC1" w:rsidRPr="007E307A">
        <w:rPr>
          <w:sz w:val="26"/>
          <w:szCs w:val="26"/>
        </w:rPr>
        <w:t>yi</w:t>
      </w:r>
      <w:proofErr w:type="spellEnd"/>
      <w:r w:rsidR="00775AC1" w:rsidRPr="007E307A">
        <w:rPr>
          <w:sz w:val="26"/>
          <w:szCs w:val="26"/>
        </w:rPr>
        <w:t>;</w:t>
      </w:r>
      <w:r w:rsidR="00775AC1" w:rsidRPr="007E307A">
        <w:rPr>
          <w:sz w:val="26"/>
          <w:szCs w:val="26"/>
        </w:rPr>
        <w:br/>
        <w:t xml:space="preserve">        </w:t>
      </w:r>
      <w:proofErr w:type="spellStart"/>
      <w:r w:rsidR="00775AC1" w:rsidRPr="007E307A">
        <w:rPr>
          <w:sz w:val="26"/>
          <w:szCs w:val="26"/>
        </w:rPr>
        <w:t>sum_xy</w:t>
      </w:r>
      <w:proofErr w:type="spellEnd"/>
      <w:r w:rsidR="00775AC1" w:rsidRPr="007E307A">
        <w:rPr>
          <w:sz w:val="26"/>
          <w:szCs w:val="26"/>
        </w:rPr>
        <w:t xml:space="preserve"> += xi * </w:t>
      </w:r>
      <w:proofErr w:type="spellStart"/>
      <w:r w:rsidR="00775AC1" w:rsidRPr="007E307A">
        <w:rPr>
          <w:sz w:val="26"/>
          <w:szCs w:val="26"/>
        </w:rPr>
        <w:t>yi</w:t>
      </w:r>
      <w:proofErr w:type="spellEnd"/>
      <w:r w:rsidR="00775AC1" w:rsidRPr="007E307A">
        <w:rPr>
          <w:sz w:val="26"/>
          <w:szCs w:val="26"/>
        </w:rPr>
        <w:t>;</w:t>
      </w:r>
      <w:r w:rsidR="00775AC1" w:rsidRPr="007E307A">
        <w:rPr>
          <w:sz w:val="26"/>
          <w:szCs w:val="26"/>
        </w:rPr>
        <w:br/>
        <w:t xml:space="preserve">        sum_x2y += xi * xi * </w:t>
      </w:r>
      <w:proofErr w:type="spellStart"/>
      <w:r w:rsidR="00775AC1" w:rsidRPr="007E307A">
        <w:rPr>
          <w:sz w:val="26"/>
          <w:szCs w:val="26"/>
        </w:rPr>
        <w:t>yi</w:t>
      </w:r>
      <w:proofErr w:type="spellEnd"/>
      <w:r w:rsidR="00775AC1" w:rsidRPr="007E307A">
        <w:rPr>
          <w:sz w:val="26"/>
          <w:szCs w:val="26"/>
        </w:rPr>
        <w:t>;</w:t>
      </w:r>
      <w:r w:rsidR="00775AC1" w:rsidRPr="007E307A">
        <w:rPr>
          <w:sz w:val="26"/>
          <w:szCs w:val="26"/>
        </w:rPr>
        <w:br/>
        <w:t xml:space="preserve">    }</w:t>
      </w:r>
      <w:r w:rsidR="00775AC1" w:rsidRPr="007E307A">
        <w:rPr>
          <w:sz w:val="26"/>
          <w:szCs w:val="26"/>
        </w:rPr>
        <w:br/>
        <w:t xml:space="preserve">    double D = N * (sum_x2 * sum_x4 - sum_x3 * sum_x3)</w:t>
      </w:r>
      <w:r w:rsidR="00775AC1" w:rsidRPr="007E307A">
        <w:rPr>
          <w:sz w:val="26"/>
          <w:szCs w:val="26"/>
        </w:rPr>
        <w:br/>
        <w:t xml:space="preserve">             - </w:t>
      </w:r>
      <w:proofErr w:type="spellStart"/>
      <w:r w:rsidR="00775AC1" w:rsidRPr="007E307A">
        <w:rPr>
          <w:sz w:val="26"/>
          <w:szCs w:val="26"/>
        </w:rPr>
        <w:t>sum_x</w:t>
      </w:r>
      <w:proofErr w:type="spellEnd"/>
      <w:r w:rsidR="00775AC1" w:rsidRPr="007E307A">
        <w:rPr>
          <w:sz w:val="26"/>
          <w:szCs w:val="26"/>
        </w:rPr>
        <w:t xml:space="preserve"> * (</w:t>
      </w:r>
      <w:proofErr w:type="spellStart"/>
      <w:r w:rsidR="00775AC1" w:rsidRPr="007E307A">
        <w:rPr>
          <w:sz w:val="26"/>
          <w:szCs w:val="26"/>
        </w:rPr>
        <w:t>sum_x</w:t>
      </w:r>
      <w:proofErr w:type="spellEnd"/>
      <w:r w:rsidR="00775AC1" w:rsidRPr="007E307A">
        <w:rPr>
          <w:sz w:val="26"/>
          <w:szCs w:val="26"/>
        </w:rPr>
        <w:t xml:space="preserve"> * sum_x4 - sum_x2 * sum_x3)</w:t>
      </w:r>
      <w:r w:rsidR="00775AC1" w:rsidRPr="007E307A">
        <w:rPr>
          <w:sz w:val="26"/>
          <w:szCs w:val="26"/>
        </w:rPr>
        <w:br/>
        <w:t xml:space="preserve">             + sum_x2 * (</w:t>
      </w:r>
      <w:proofErr w:type="spellStart"/>
      <w:r w:rsidR="00775AC1" w:rsidRPr="007E307A">
        <w:rPr>
          <w:sz w:val="26"/>
          <w:szCs w:val="26"/>
        </w:rPr>
        <w:t>sum_x</w:t>
      </w:r>
      <w:proofErr w:type="spellEnd"/>
      <w:r w:rsidR="00775AC1" w:rsidRPr="007E307A">
        <w:rPr>
          <w:sz w:val="26"/>
          <w:szCs w:val="26"/>
        </w:rPr>
        <w:t xml:space="preserve"> * sum_x3 - sum_x2 * sum_x2);</w:t>
      </w:r>
      <w:r w:rsidR="00775AC1" w:rsidRPr="007E307A">
        <w:rPr>
          <w:sz w:val="26"/>
          <w:szCs w:val="26"/>
        </w:rPr>
        <w:br/>
        <w:t xml:space="preserve">    double Da = </w:t>
      </w:r>
      <w:proofErr w:type="spellStart"/>
      <w:r w:rsidR="00775AC1" w:rsidRPr="007E307A">
        <w:rPr>
          <w:sz w:val="26"/>
          <w:szCs w:val="26"/>
        </w:rPr>
        <w:t>sum_y</w:t>
      </w:r>
      <w:proofErr w:type="spellEnd"/>
      <w:r w:rsidR="00775AC1" w:rsidRPr="007E307A">
        <w:rPr>
          <w:sz w:val="26"/>
          <w:szCs w:val="26"/>
        </w:rPr>
        <w:t xml:space="preserve"> * (sum_x2 * sum_x4 - sum_x3 * sum_x3)</w:t>
      </w:r>
      <w:r w:rsidR="00775AC1" w:rsidRPr="007E307A">
        <w:rPr>
          <w:sz w:val="26"/>
          <w:szCs w:val="26"/>
        </w:rPr>
        <w:br/>
        <w:t xml:space="preserve">              - </w:t>
      </w:r>
      <w:proofErr w:type="spellStart"/>
      <w:r w:rsidR="00775AC1" w:rsidRPr="007E307A">
        <w:rPr>
          <w:sz w:val="26"/>
          <w:szCs w:val="26"/>
        </w:rPr>
        <w:t>sum_x</w:t>
      </w:r>
      <w:proofErr w:type="spellEnd"/>
      <w:r w:rsidR="00775AC1" w:rsidRPr="007E307A">
        <w:rPr>
          <w:sz w:val="26"/>
          <w:szCs w:val="26"/>
        </w:rPr>
        <w:t xml:space="preserve"> * (</w:t>
      </w:r>
      <w:proofErr w:type="spellStart"/>
      <w:r w:rsidR="00775AC1" w:rsidRPr="007E307A">
        <w:rPr>
          <w:sz w:val="26"/>
          <w:szCs w:val="26"/>
        </w:rPr>
        <w:t>sum_xy</w:t>
      </w:r>
      <w:proofErr w:type="spellEnd"/>
      <w:r w:rsidR="00775AC1" w:rsidRPr="007E307A">
        <w:rPr>
          <w:sz w:val="26"/>
          <w:szCs w:val="26"/>
        </w:rPr>
        <w:t xml:space="preserve"> * sum_x4 - sum_x2y * sum_x3)</w:t>
      </w:r>
      <w:r w:rsidR="00775AC1" w:rsidRPr="007E307A">
        <w:rPr>
          <w:sz w:val="26"/>
          <w:szCs w:val="26"/>
        </w:rPr>
        <w:br/>
        <w:t xml:space="preserve">              + sum_x2 * (</w:t>
      </w:r>
      <w:proofErr w:type="spellStart"/>
      <w:r w:rsidR="00775AC1" w:rsidRPr="007E307A">
        <w:rPr>
          <w:sz w:val="26"/>
          <w:szCs w:val="26"/>
        </w:rPr>
        <w:t>sum_xy</w:t>
      </w:r>
      <w:proofErr w:type="spellEnd"/>
      <w:r w:rsidR="00775AC1" w:rsidRPr="007E307A">
        <w:rPr>
          <w:sz w:val="26"/>
          <w:szCs w:val="26"/>
        </w:rPr>
        <w:t xml:space="preserve"> * sum_x3 - sum_x2 * sum_x2y);</w:t>
      </w:r>
      <w:r w:rsidR="00775AC1" w:rsidRPr="007E307A">
        <w:rPr>
          <w:sz w:val="26"/>
          <w:szCs w:val="26"/>
        </w:rPr>
        <w:br/>
        <w:t xml:space="preserve">    double Db = N * (</w:t>
      </w:r>
      <w:proofErr w:type="spellStart"/>
      <w:r w:rsidR="00775AC1" w:rsidRPr="007E307A">
        <w:rPr>
          <w:sz w:val="26"/>
          <w:szCs w:val="26"/>
        </w:rPr>
        <w:t>sum_xy</w:t>
      </w:r>
      <w:proofErr w:type="spellEnd"/>
      <w:r w:rsidR="00775AC1" w:rsidRPr="007E307A">
        <w:rPr>
          <w:sz w:val="26"/>
          <w:szCs w:val="26"/>
        </w:rPr>
        <w:t xml:space="preserve"> * sum_x4 - sum_x2y * sum_x3)</w:t>
      </w:r>
      <w:r w:rsidR="00775AC1" w:rsidRPr="007E307A">
        <w:rPr>
          <w:sz w:val="26"/>
          <w:szCs w:val="26"/>
        </w:rPr>
        <w:br/>
        <w:t xml:space="preserve">              - </w:t>
      </w:r>
      <w:proofErr w:type="spellStart"/>
      <w:r w:rsidR="00775AC1" w:rsidRPr="007E307A">
        <w:rPr>
          <w:sz w:val="26"/>
          <w:szCs w:val="26"/>
        </w:rPr>
        <w:t>sum_y</w:t>
      </w:r>
      <w:proofErr w:type="spellEnd"/>
      <w:r w:rsidR="00775AC1" w:rsidRPr="007E307A">
        <w:rPr>
          <w:sz w:val="26"/>
          <w:szCs w:val="26"/>
        </w:rPr>
        <w:t xml:space="preserve"> * (</w:t>
      </w:r>
      <w:proofErr w:type="spellStart"/>
      <w:r w:rsidR="00775AC1" w:rsidRPr="007E307A">
        <w:rPr>
          <w:sz w:val="26"/>
          <w:szCs w:val="26"/>
        </w:rPr>
        <w:t>sum_x</w:t>
      </w:r>
      <w:proofErr w:type="spellEnd"/>
      <w:r w:rsidR="00775AC1" w:rsidRPr="007E307A">
        <w:rPr>
          <w:sz w:val="26"/>
          <w:szCs w:val="26"/>
        </w:rPr>
        <w:t xml:space="preserve"> * sum_x4 - sum_x2 * sum_x3)</w:t>
      </w:r>
      <w:r w:rsidR="00775AC1" w:rsidRPr="007E307A">
        <w:rPr>
          <w:sz w:val="26"/>
          <w:szCs w:val="26"/>
        </w:rPr>
        <w:br/>
        <w:t xml:space="preserve">              + sum_x2 * (</w:t>
      </w:r>
      <w:proofErr w:type="spellStart"/>
      <w:r w:rsidR="00775AC1" w:rsidRPr="007E307A">
        <w:rPr>
          <w:sz w:val="26"/>
          <w:szCs w:val="26"/>
        </w:rPr>
        <w:t>sum_x</w:t>
      </w:r>
      <w:proofErr w:type="spellEnd"/>
      <w:r w:rsidR="00775AC1" w:rsidRPr="007E307A">
        <w:rPr>
          <w:sz w:val="26"/>
          <w:szCs w:val="26"/>
        </w:rPr>
        <w:t xml:space="preserve"> * sum_x2y - </w:t>
      </w:r>
      <w:proofErr w:type="spellStart"/>
      <w:r w:rsidR="00775AC1" w:rsidRPr="007E307A">
        <w:rPr>
          <w:sz w:val="26"/>
          <w:szCs w:val="26"/>
        </w:rPr>
        <w:t>sum_xy</w:t>
      </w:r>
      <w:proofErr w:type="spellEnd"/>
      <w:r w:rsidR="00775AC1" w:rsidRPr="007E307A">
        <w:rPr>
          <w:sz w:val="26"/>
          <w:szCs w:val="26"/>
        </w:rPr>
        <w:t xml:space="preserve"> * sum_x2);</w:t>
      </w:r>
      <w:r w:rsidR="00775AC1" w:rsidRPr="007E307A">
        <w:rPr>
          <w:sz w:val="26"/>
          <w:szCs w:val="26"/>
        </w:rPr>
        <w:br/>
        <w:t xml:space="preserve">    double Dc = N * (sum_x2 * sum_x2y - sum_x3 * </w:t>
      </w:r>
      <w:proofErr w:type="spellStart"/>
      <w:r w:rsidR="00775AC1" w:rsidRPr="007E307A">
        <w:rPr>
          <w:sz w:val="26"/>
          <w:szCs w:val="26"/>
        </w:rPr>
        <w:t>sum_xy</w:t>
      </w:r>
      <w:proofErr w:type="spellEnd"/>
      <w:r w:rsidR="00775AC1" w:rsidRPr="007E307A">
        <w:rPr>
          <w:sz w:val="26"/>
          <w:szCs w:val="26"/>
        </w:rPr>
        <w:t>)</w:t>
      </w:r>
      <w:r w:rsidR="00775AC1" w:rsidRPr="007E307A">
        <w:rPr>
          <w:sz w:val="26"/>
          <w:szCs w:val="26"/>
        </w:rPr>
        <w:br/>
        <w:t xml:space="preserve">              - </w:t>
      </w:r>
      <w:proofErr w:type="spellStart"/>
      <w:r w:rsidR="00775AC1" w:rsidRPr="007E307A">
        <w:rPr>
          <w:sz w:val="26"/>
          <w:szCs w:val="26"/>
        </w:rPr>
        <w:t>sum_x</w:t>
      </w:r>
      <w:proofErr w:type="spellEnd"/>
      <w:r w:rsidR="00775AC1" w:rsidRPr="007E307A">
        <w:rPr>
          <w:sz w:val="26"/>
          <w:szCs w:val="26"/>
        </w:rPr>
        <w:t xml:space="preserve"> * (</w:t>
      </w:r>
      <w:proofErr w:type="spellStart"/>
      <w:r w:rsidR="00775AC1" w:rsidRPr="007E307A">
        <w:rPr>
          <w:sz w:val="26"/>
          <w:szCs w:val="26"/>
        </w:rPr>
        <w:t>sum_x</w:t>
      </w:r>
      <w:proofErr w:type="spellEnd"/>
      <w:r w:rsidR="00775AC1" w:rsidRPr="007E307A">
        <w:rPr>
          <w:sz w:val="26"/>
          <w:szCs w:val="26"/>
        </w:rPr>
        <w:t xml:space="preserve"> * sum_x2y - </w:t>
      </w:r>
      <w:proofErr w:type="spellStart"/>
      <w:r w:rsidR="00775AC1" w:rsidRPr="007E307A">
        <w:rPr>
          <w:sz w:val="26"/>
          <w:szCs w:val="26"/>
        </w:rPr>
        <w:t>sum_xy</w:t>
      </w:r>
      <w:proofErr w:type="spellEnd"/>
      <w:r w:rsidR="00775AC1" w:rsidRPr="007E307A">
        <w:rPr>
          <w:sz w:val="26"/>
          <w:szCs w:val="26"/>
        </w:rPr>
        <w:t xml:space="preserve"> * sum_x2)</w:t>
      </w:r>
      <w:r w:rsidR="00775AC1" w:rsidRPr="007E307A">
        <w:rPr>
          <w:sz w:val="26"/>
          <w:szCs w:val="26"/>
        </w:rPr>
        <w:br/>
        <w:t xml:space="preserve">              + </w:t>
      </w:r>
      <w:proofErr w:type="spellStart"/>
      <w:r w:rsidR="00775AC1" w:rsidRPr="007E307A">
        <w:rPr>
          <w:sz w:val="26"/>
          <w:szCs w:val="26"/>
        </w:rPr>
        <w:t>sum_y</w:t>
      </w:r>
      <w:proofErr w:type="spellEnd"/>
      <w:r w:rsidR="00775AC1" w:rsidRPr="007E307A">
        <w:rPr>
          <w:sz w:val="26"/>
          <w:szCs w:val="26"/>
        </w:rPr>
        <w:t xml:space="preserve"> * (</w:t>
      </w:r>
      <w:proofErr w:type="spellStart"/>
      <w:r w:rsidR="00775AC1" w:rsidRPr="007E307A">
        <w:rPr>
          <w:sz w:val="26"/>
          <w:szCs w:val="26"/>
        </w:rPr>
        <w:t>sum_x</w:t>
      </w:r>
      <w:proofErr w:type="spellEnd"/>
      <w:r w:rsidR="00775AC1" w:rsidRPr="007E307A">
        <w:rPr>
          <w:sz w:val="26"/>
          <w:szCs w:val="26"/>
        </w:rPr>
        <w:t xml:space="preserve"> * sum_x3 - sum_x2 * sum_x2);</w:t>
      </w:r>
      <w:r w:rsidR="00775AC1" w:rsidRPr="007E307A">
        <w:rPr>
          <w:sz w:val="26"/>
          <w:szCs w:val="26"/>
        </w:rPr>
        <w:br/>
        <w:t xml:space="preserve">    double a = Da / D;</w:t>
      </w:r>
      <w:r w:rsidR="00775AC1" w:rsidRPr="007E307A">
        <w:rPr>
          <w:sz w:val="26"/>
          <w:szCs w:val="26"/>
        </w:rPr>
        <w:br/>
        <w:t xml:space="preserve">    double b = Db / D;</w:t>
      </w:r>
      <w:r w:rsidR="00775AC1" w:rsidRPr="007E307A">
        <w:rPr>
          <w:sz w:val="26"/>
          <w:szCs w:val="26"/>
        </w:rPr>
        <w:br/>
        <w:t xml:space="preserve">    double c = Dc / D;</w:t>
      </w:r>
      <w:r w:rsidR="00775AC1" w:rsidRPr="007E307A">
        <w:rPr>
          <w:sz w:val="26"/>
          <w:szCs w:val="26"/>
        </w:rPr>
        <w:br/>
        <w:t xml:space="preserve">    </w:t>
      </w:r>
      <w:proofErr w:type="spellStart"/>
      <w:r w:rsidR="00775AC1" w:rsidRPr="007E307A">
        <w:rPr>
          <w:sz w:val="26"/>
          <w:szCs w:val="26"/>
        </w:rPr>
        <w:t>cout</w:t>
      </w:r>
      <w:proofErr w:type="spellEnd"/>
      <w:r w:rsidR="00775AC1" w:rsidRPr="007E307A">
        <w:rPr>
          <w:sz w:val="26"/>
          <w:szCs w:val="26"/>
        </w:rPr>
        <w:t xml:space="preserve"> &lt;&lt; "\</w:t>
      </w:r>
      <w:proofErr w:type="spellStart"/>
      <w:r w:rsidR="00775AC1" w:rsidRPr="007E307A">
        <w:rPr>
          <w:sz w:val="26"/>
          <w:szCs w:val="26"/>
        </w:rPr>
        <w:t>nLeast</w:t>
      </w:r>
      <w:proofErr w:type="spellEnd"/>
      <w:r w:rsidR="00775AC1" w:rsidRPr="007E307A">
        <w:rPr>
          <w:sz w:val="26"/>
          <w:szCs w:val="26"/>
        </w:rPr>
        <w:t xml:space="preserve"> Squares Parabola: y = " &lt;&lt; a &lt;&lt; " + " &lt;&lt; b &lt;&lt; "x + " &lt;&lt; c &lt;&lt; </w:t>
      </w:r>
      <w:r w:rsidR="00FF1538">
        <w:rPr>
          <w:sz w:val="26"/>
          <w:szCs w:val="26"/>
        </w:rPr>
        <w:t xml:space="preserve"> </w:t>
      </w:r>
      <w:r w:rsidR="00775AC1" w:rsidRPr="007E307A">
        <w:rPr>
          <w:sz w:val="26"/>
          <w:szCs w:val="26"/>
        </w:rPr>
        <w:t xml:space="preserve">"x^2" &lt;&lt; </w:t>
      </w:r>
      <w:proofErr w:type="spellStart"/>
      <w:r w:rsidR="00775AC1" w:rsidRPr="007E307A">
        <w:rPr>
          <w:sz w:val="26"/>
          <w:szCs w:val="26"/>
        </w:rPr>
        <w:t>endl</w:t>
      </w:r>
      <w:proofErr w:type="spellEnd"/>
      <w:r w:rsidR="00775AC1" w:rsidRPr="007E307A">
        <w:rPr>
          <w:sz w:val="26"/>
          <w:szCs w:val="26"/>
        </w:rPr>
        <w:t>;</w:t>
      </w:r>
      <w:r w:rsidR="00775AC1" w:rsidRPr="007E307A">
        <w:rPr>
          <w:sz w:val="26"/>
          <w:szCs w:val="26"/>
        </w:rPr>
        <w:br/>
        <w:t xml:space="preserve">    return 0;</w:t>
      </w:r>
      <w:r w:rsidR="00775AC1" w:rsidRPr="007E307A">
        <w:rPr>
          <w:sz w:val="26"/>
          <w:szCs w:val="26"/>
        </w:rPr>
        <w:br/>
        <w:t>}</w:t>
      </w:r>
      <w:r w:rsidR="00775AC1" w:rsidRPr="007E307A">
        <w:rPr>
          <w:sz w:val="26"/>
          <w:szCs w:val="26"/>
        </w:rPr>
        <w:br/>
      </w:r>
    </w:p>
    <w:p w:rsidR="00FF1538" w:rsidRDefault="00FF1538">
      <w:pPr>
        <w:pStyle w:val="Heading2"/>
        <w:rPr>
          <w:rFonts w:ascii="Times New Roman" w:hAnsi="Times New Roman" w:cs="Times New Roman"/>
          <w:color w:val="auto"/>
        </w:rPr>
      </w:pPr>
    </w:p>
    <w:p w:rsidR="00FF1538" w:rsidRPr="00FF1538" w:rsidRDefault="00FF1538" w:rsidP="00FF1538">
      <w:bookmarkStart w:id="0" w:name="_GoBack"/>
      <w:bookmarkEnd w:id="0"/>
    </w:p>
    <w:p w:rsidR="00FF1538" w:rsidRDefault="00FF1538">
      <w:pPr>
        <w:pStyle w:val="Heading2"/>
        <w:rPr>
          <w:rFonts w:ascii="Times New Roman" w:hAnsi="Times New Roman" w:cs="Times New Roman"/>
          <w:color w:val="auto"/>
        </w:rPr>
      </w:pPr>
    </w:p>
    <w:p w:rsidR="00012CDD" w:rsidRDefault="00775AC1">
      <w:pPr>
        <w:pStyle w:val="Heading2"/>
        <w:rPr>
          <w:rFonts w:ascii="Times New Roman" w:hAnsi="Times New Roman" w:cs="Times New Roman"/>
          <w:color w:val="auto"/>
        </w:rPr>
      </w:pPr>
      <w:r w:rsidRPr="006C255D">
        <w:rPr>
          <w:rFonts w:ascii="Times New Roman" w:hAnsi="Times New Roman" w:cs="Times New Roman"/>
          <w:color w:val="auto"/>
        </w:rPr>
        <w:t>5. Input / Output</w:t>
      </w:r>
    </w:p>
    <w:p w:rsidR="007E307A" w:rsidRPr="007E307A" w:rsidRDefault="007E307A" w:rsidP="007E307A"/>
    <w:p w:rsidR="002C2FB0" w:rsidRPr="002C2FB0" w:rsidRDefault="002C2FB0" w:rsidP="002C2FB0">
      <w:r>
        <w:rPr>
          <w:noProof/>
        </w:rPr>
        <w:drawing>
          <wp:inline distT="0" distB="0" distL="0" distR="0">
            <wp:extent cx="4991100" cy="2428875"/>
            <wp:effectExtent l="0" t="0" r="0" b="9525"/>
            <wp:docPr id="1" name="Picture 1" descr="C:\Users\DELL\OneDrive\Pictures\Screenshots\Screenshot (7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Pictures\Screenshots\Screenshot (754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2CDD" w:rsidRDefault="00012CDD"/>
    <w:p w:rsidR="00012CDD" w:rsidRPr="007E307A" w:rsidRDefault="00775AC1">
      <w:pPr>
        <w:pStyle w:val="Heading2"/>
        <w:rPr>
          <w:rFonts w:ascii="Times New Roman" w:hAnsi="Times New Roman" w:cs="Times New Roman"/>
          <w:color w:val="auto"/>
        </w:rPr>
      </w:pPr>
      <w:r w:rsidRPr="007E307A">
        <w:rPr>
          <w:rFonts w:ascii="Times New Roman" w:hAnsi="Times New Roman" w:cs="Times New Roman"/>
          <w:color w:val="auto"/>
        </w:rPr>
        <w:t>6. Conclusion</w:t>
      </w:r>
    </w:p>
    <w:p w:rsidR="00012CDD" w:rsidRPr="007E307A" w:rsidRDefault="00775AC1">
      <w:pPr>
        <w:rPr>
          <w:rFonts w:cs="Times New Roman"/>
          <w:sz w:val="26"/>
          <w:szCs w:val="26"/>
        </w:rPr>
      </w:pPr>
      <w:r w:rsidRPr="007E307A">
        <w:rPr>
          <w:rFonts w:cs="Times New Roman"/>
          <w:sz w:val="26"/>
          <w:szCs w:val="26"/>
        </w:rPr>
        <w:t>The least squares method was effectively applied to fit a second-degree polynomial (parabola) to the input dataset.</w:t>
      </w:r>
    </w:p>
    <w:sectPr w:rsidR="00012CDD" w:rsidRPr="007E307A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64DE" w:rsidRDefault="006464DE" w:rsidP="002C2FB0">
      <w:pPr>
        <w:spacing w:after="0" w:line="240" w:lineRule="auto"/>
      </w:pPr>
      <w:r>
        <w:separator/>
      </w:r>
    </w:p>
  </w:endnote>
  <w:endnote w:type="continuationSeparator" w:id="0">
    <w:p w:rsidR="006464DE" w:rsidRDefault="006464DE" w:rsidP="002C2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5045775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C2FB0" w:rsidRDefault="002C2FB0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2C2FB0">
          <w:fldChar w:fldCharType="begin"/>
        </w:r>
        <w:r w:rsidRPr="002C2FB0">
          <w:instrText xml:space="preserve"> PAGE   \* MERGEFORMAT </w:instrText>
        </w:r>
        <w:r w:rsidRPr="002C2FB0">
          <w:fldChar w:fldCharType="separate"/>
        </w:r>
        <w:r w:rsidR="00732D74">
          <w:rPr>
            <w:noProof/>
          </w:rPr>
          <w:t>5</w:t>
        </w:r>
        <w:r w:rsidRPr="002C2FB0"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2C2FB0" w:rsidRDefault="002C2F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64DE" w:rsidRDefault="006464DE" w:rsidP="002C2FB0">
      <w:pPr>
        <w:spacing w:after="0" w:line="240" w:lineRule="auto"/>
      </w:pPr>
      <w:r>
        <w:separator/>
      </w:r>
    </w:p>
  </w:footnote>
  <w:footnote w:type="continuationSeparator" w:id="0">
    <w:p w:rsidR="006464DE" w:rsidRDefault="006464DE" w:rsidP="002C2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100044"/>
    <w:multiLevelType w:val="hybridMultilevel"/>
    <w:tmpl w:val="BF0A71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E953C8"/>
    <w:multiLevelType w:val="hybridMultilevel"/>
    <w:tmpl w:val="C3ECA680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4A49153F"/>
    <w:multiLevelType w:val="hybridMultilevel"/>
    <w:tmpl w:val="AED80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CDD"/>
    <w:rsid w:val="00034616"/>
    <w:rsid w:val="0006063C"/>
    <w:rsid w:val="0015074B"/>
    <w:rsid w:val="0029639D"/>
    <w:rsid w:val="002C2FB0"/>
    <w:rsid w:val="00326F90"/>
    <w:rsid w:val="00423813"/>
    <w:rsid w:val="006464DE"/>
    <w:rsid w:val="006C255D"/>
    <w:rsid w:val="00732D74"/>
    <w:rsid w:val="00775AC1"/>
    <w:rsid w:val="007E307A"/>
    <w:rsid w:val="00AA1D8D"/>
    <w:rsid w:val="00AB3A10"/>
    <w:rsid w:val="00B47730"/>
    <w:rsid w:val="00CB0664"/>
    <w:rsid w:val="00FC693F"/>
    <w:rsid w:val="00FF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109A1"/>
  <w14:defaultImageDpi w14:val="300"/>
  <w15:docId w15:val="{C53347BC-FE01-4160-A703-75709CB10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B3A1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katex-mathml">
    <w:name w:val="katex-mathml"/>
    <w:basedOn w:val="DefaultParagraphFont"/>
    <w:rsid w:val="00423813"/>
  </w:style>
  <w:style w:type="character" w:customStyle="1" w:styleId="mopen">
    <w:name w:val="mopen"/>
    <w:basedOn w:val="DefaultParagraphFont"/>
    <w:rsid w:val="00423813"/>
  </w:style>
  <w:style w:type="character" w:customStyle="1" w:styleId="mord">
    <w:name w:val="mord"/>
    <w:basedOn w:val="DefaultParagraphFont"/>
    <w:rsid w:val="00423813"/>
  </w:style>
  <w:style w:type="character" w:customStyle="1" w:styleId="vlist-s">
    <w:name w:val="vlist-s"/>
    <w:basedOn w:val="DefaultParagraphFont"/>
    <w:rsid w:val="00423813"/>
  </w:style>
  <w:style w:type="character" w:customStyle="1" w:styleId="mpunct">
    <w:name w:val="mpunct"/>
    <w:basedOn w:val="DefaultParagraphFont"/>
    <w:rsid w:val="00423813"/>
  </w:style>
  <w:style w:type="character" w:customStyle="1" w:styleId="mclose">
    <w:name w:val="mclose"/>
    <w:basedOn w:val="DefaultParagraphFont"/>
    <w:rsid w:val="00423813"/>
  </w:style>
  <w:style w:type="character" w:customStyle="1" w:styleId="mrel">
    <w:name w:val="mrel"/>
    <w:basedOn w:val="DefaultParagraphFont"/>
    <w:rsid w:val="00423813"/>
  </w:style>
  <w:style w:type="character" w:customStyle="1" w:styleId="mop">
    <w:name w:val="mop"/>
    <w:basedOn w:val="DefaultParagraphFont"/>
    <w:rsid w:val="00423813"/>
  </w:style>
  <w:style w:type="character" w:customStyle="1" w:styleId="mbin">
    <w:name w:val="mbin"/>
    <w:basedOn w:val="DefaultParagraphFont"/>
    <w:rsid w:val="00423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8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DD7253-7B9F-4CBF-B7CF-2D53D860D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cp:lastPrinted>2025-06-17T18:36:00Z</cp:lastPrinted>
  <dcterms:created xsi:type="dcterms:W3CDTF">2025-06-17T18:39:00Z</dcterms:created>
  <dcterms:modified xsi:type="dcterms:W3CDTF">2025-06-17T18:45:00Z</dcterms:modified>
  <cp:category/>
</cp:coreProperties>
</file>